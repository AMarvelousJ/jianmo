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F147" w14:textId="77777777" w:rsidR="00D840CA" w:rsidRDefault="00C125D9">
      <w:pPr>
        <w:pStyle w:val="CoverKicker"/>
        <w:shd w:val="clear" w:color="auto" w:fill="1F3864"/>
        <w:spacing w:after="640"/>
        <w:ind w:left="198" w:right="198"/>
      </w:pPr>
      <w:r>
        <w:t>SL15 · CONTROLLOGIX INTERFACE</w:t>
      </w:r>
    </w:p>
    <w:p w14:paraId="7FBDD4E8" w14:textId="77777777" w:rsidR="00D840CA" w:rsidRDefault="00C125D9">
      <w:pPr>
        <w:pStyle w:val="aa"/>
      </w:pPr>
      <w:r>
        <w:t>SL15 PLC</w:t>
      </w:r>
      <w:r>
        <w:t>手工标签创建清单</w:t>
      </w:r>
    </w:p>
    <w:p w14:paraId="309DB740" w14:textId="77777777" w:rsidR="00D840CA" w:rsidRDefault="00C125D9">
      <w:pPr>
        <w:pStyle w:val="ac"/>
      </w:pPr>
      <w:r>
        <w:t>1756-L75 / 1756-EN2T(EN2TR) / RSLogix 5000 v20.05</w:t>
      </w:r>
    </w:p>
    <w:p w14:paraId="2D8BEC8A" w14:textId="77777777" w:rsidR="00D840CA" w:rsidRDefault="00C125D9">
      <w:pPr>
        <w:spacing w:after="400"/>
      </w:pPr>
      <w:r>
        <w:rPr>
          <w:sz w:val="22"/>
        </w:rPr>
        <w:t>用于手工建立只读监视标签，并为后续</w:t>
      </w:r>
      <w:r>
        <w:rPr>
          <w:sz w:val="22"/>
        </w:rPr>
        <w:t>PLC-</w:t>
      </w:r>
      <w:r>
        <w:rPr>
          <w:sz w:val="22"/>
        </w:rPr>
        <w:t>仿真闭环预留统一接口。</w:t>
      </w:r>
    </w:p>
    <w:tbl>
      <w:tblPr>
        <w:tblStyle w:val="aff1"/>
        <w:tblW w:w="936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D840CA" w14:paraId="4919B157" w14:textId="77777777">
        <w:trPr>
          <w:cantSplit/>
          <w:tblHeader/>
        </w:trPr>
        <w:tc>
          <w:tcPr>
            <w:tcW w:w="18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E3F40" w14:textId="77777777" w:rsidR="00D840CA" w:rsidRDefault="00C125D9">
            <w:pPr>
              <w:pStyle w:val="TableHeader"/>
              <w:jc w:val="center"/>
            </w:pPr>
            <w:r>
              <w:t>项目</w:t>
            </w:r>
          </w:p>
        </w:tc>
        <w:tc>
          <w:tcPr>
            <w:tcW w:w="75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CD6148" w14:textId="77777777" w:rsidR="00D840CA" w:rsidRDefault="00C125D9">
            <w:pPr>
              <w:pStyle w:val="TableHeader"/>
              <w:jc w:val="center"/>
            </w:pPr>
            <w:r>
              <w:t>内容</w:t>
            </w:r>
          </w:p>
        </w:tc>
      </w:tr>
      <w:tr w:rsidR="00D840CA" w14:paraId="300B97B3" w14:textId="77777777">
        <w:trPr>
          <w:cantSplit/>
        </w:trPr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53A8E" w14:textId="77777777" w:rsidR="00D840CA" w:rsidRDefault="00C125D9">
            <w:pPr>
              <w:pStyle w:val="TableBody"/>
              <w:jc w:val="center"/>
            </w:pPr>
            <w:r>
              <w:t>项目</w:t>
            </w:r>
          </w:p>
        </w:tc>
        <w:tc>
          <w:tcPr>
            <w:tcW w:w="7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465A1" w14:textId="77777777" w:rsidR="00D840CA" w:rsidRDefault="00C125D9">
            <w:pPr>
              <w:pStyle w:val="TableBody"/>
            </w:pPr>
            <w:r>
              <w:t>黄骅</w:t>
            </w:r>
            <w:r>
              <w:t>8000 t/h</w:t>
            </w:r>
            <w:r>
              <w:t>装船机多自由度运动模拟软件</w:t>
            </w:r>
          </w:p>
        </w:tc>
      </w:tr>
      <w:tr w:rsidR="00D840CA" w14:paraId="2A631F1E" w14:textId="77777777">
        <w:trPr>
          <w:cantSplit/>
        </w:trPr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C76912" w14:textId="77777777" w:rsidR="00D840CA" w:rsidRDefault="00C125D9">
            <w:pPr>
              <w:pStyle w:val="TableBody"/>
              <w:jc w:val="center"/>
            </w:pPr>
            <w:r>
              <w:t>设备</w:t>
            </w:r>
          </w:p>
        </w:tc>
        <w:tc>
          <w:tcPr>
            <w:tcW w:w="7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16B679" w14:textId="77777777" w:rsidR="00D840CA" w:rsidRDefault="00C125D9">
            <w:pPr>
              <w:pStyle w:val="TableBody"/>
            </w:pPr>
            <w:r>
              <w:t>SL15</w:t>
            </w:r>
            <w:r>
              <w:t>装船机</w:t>
            </w:r>
          </w:p>
        </w:tc>
      </w:tr>
      <w:tr w:rsidR="00D840CA" w14:paraId="53925AFB" w14:textId="77777777">
        <w:trPr>
          <w:cantSplit/>
        </w:trPr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D8F9A" w14:textId="77777777" w:rsidR="00D840CA" w:rsidRDefault="00C125D9">
            <w:pPr>
              <w:pStyle w:val="TableBody"/>
              <w:jc w:val="center"/>
            </w:pPr>
            <w:r>
              <w:t>PLC</w:t>
            </w:r>
          </w:p>
        </w:tc>
        <w:tc>
          <w:tcPr>
            <w:tcW w:w="7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6AC849" w14:textId="77777777" w:rsidR="00D840CA" w:rsidRDefault="00C125D9">
            <w:pPr>
              <w:pStyle w:val="TableBody"/>
            </w:pPr>
            <w:r>
              <w:t>ControlLogix 1756-L75</w:t>
            </w:r>
            <w:r>
              <w:t>（</w:t>
            </w:r>
            <w:r>
              <w:t>CPU</w:t>
            </w:r>
            <w:r>
              <w:t>槽位</w:t>
            </w:r>
            <w:r>
              <w:t>0</w:t>
            </w:r>
            <w:r>
              <w:t>）</w:t>
            </w:r>
          </w:p>
        </w:tc>
      </w:tr>
      <w:tr w:rsidR="00D840CA" w14:paraId="6E339822" w14:textId="77777777">
        <w:trPr>
          <w:cantSplit/>
        </w:trPr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B92D72" w14:textId="77777777" w:rsidR="00D840CA" w:rsidRDefault="00C125D9">
            <w:pPr>
              <w:pStyle w:val="TableBody"/>
              <w:jc w:val="center"/>
            </w:pPr>
            <w:r>
              <w:t>网络模块</w:t>
            </w:r>
          </w:p>
        </w:tc>
        <w:tc>
          <w:tcPr>
            <w:tcW w:w="7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13539" w14:textId="77777777" w:rsidR="00D840CA" w:rsidRDefault="00C125D9">
            <w:pPr>
              <w:pStyle w:val="TableBody"/>
            </w:pPr>
            <w:r>
              <w:t>1756-EN2T</w:t>
            </w:r>
            <w:r>
              <w:t>或</w:t>
            </w:r>
            <w:r>
              <w:t>1756-EN2TR</w:t>
            </w:r>
          </w:p>
        </w:tc>
      </w:tr>
      <w:tr w:rsidR="00D840CA" w14:paraId="0A8FA2EA" w14:textId="77777777">
        <w:trPr>
          <w:cantSplit/>
        </w:trPr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6034AE" w14:textId="77777777" w:rsidR="00D840CA" w:rsidRDefault="00C125D9">
            <w:pPr>
              <w:pStyle w:val="TableBody"/>
              <w:jc w:val="center"/>
            </w:pPr>
            <w:r>
              <w:t>版本</w:t>
            </w:r>
          </w:p>
        </w:tc>
        <w:tc>
          <w:tcPr>
            <w:tcW w:w="7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D1D972" w14:textId="77777777" w:rsidR="00D840CA" w:rsidRDefault="00C125D9">
            <w:pPr>
              <w:pStyle w:val="TableBody"/>
            </w:pPr>
            <w:r>
              <w:t>v1.0</w:t>
            </w:r>
          </w:p>
        </w:tc>
      </w:tr>
      <w:tr w:rsidR="00D840CA" w14:paraId="6E3A6EA3" w14:textId="77777777">
        <w:trPr>
          <w:cantSplit/>
        </w:trPr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99CD6" w14:textId="77777777" w:rsidR="00D840CA" w:rsidRDefault="00C125D9">
            <w:pPr>
              <w:pStyle w:val="TableBody"/>
              <w:jc w:val="center"/>
            </w:pPr>
            <w:r>
              <w:t>状态</w:t>
            </w:r>
          </w:p>
        </w:tc>
        <w:tc>
          <w:tcPr>
            <w:tcW w:w="7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B28F90" w14:textId="77777777" w:rsidR="00D840CA" w:rsidRDefault="00C125D9">
            <w:pPr>
              <w:pStyle w:val="TableBody"/>
            </w:pPr>
            <w:r>
              <w:t>手工创建用</w:t>
            </w:r>
            <w:r>
              <w:t xml:space="preserve"> / P0</w:t>
            </w:r>
            <w:r>
              <w:t>只读监视</w:t>
            </w:r>
          </w:p>
        </w:tc>
      </w:tr>
      <w:tr w:rsidR="00D840CA" w14:paraId="520ABD9A" w14:textId="77777777">
        <w:trPr>
          <w:cantSplit/>
        </w:trPr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34F8F" w14:textId="77777777" w:rsidR="00D840CA" w:rsidRDefault="00C125D9">
            <w:pPr>
              <w:pStyle w:val="TableBody"/>
              <w:jc w:val="center"/>
            </w:pPr>
            <w:r>
              <w:t>日期</w:t>
            </w:r>
          </w:p>
        </w:tc>
        <w:tc>
          <w:tcPr>
            <w:tcW w:w="7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013F7" w14:textId="77777777" w:rsidR="00D840CA" w:rsidRDefault="00C125D9">
            <w:pPr>
              <w:pStyle w:val="TableBody"/>
            </w:pPr>
            <w:r>
              <w:t>2026-07-26</w:t>
            </w:r>
          </w:p>
        </w:tc>
      </w:tr>
      <w:tr w:rsidR="00D840CA" w14:paraId="0391FF99" w14:textId="77777777">
        <w:trPr>
          <w:cantSplit/>
        </w:trPr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1892BE" w14:textId="77777777" w:rsidR="00D840CA" w:rsidRDefault="00C125D9">
            <w:pPr>
              <w:pStyle w:val="TableBody"/>
              <w:jc w:val="center"/>
            </w:pPr>
            <w:r>
              <w:t>分类</w:t>
            </w:r>
          </w:p>
        </w:tc>
        <w:tc>
          <w:tcPr>
            <w:tcW w:w="7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C235AD" w14:textId="77777777" w:rsidR="00D840CA" w:rsidRDefault="00C125D9">
            <w:pPr>
              <w:pStyle w:val="TableBody"/>
            </w:pPr>
            <w:r>
              <w:t>内部使用</w:t>
            </w:r>
          </w:p>
        </w:tc>
      </w:tr>
    </w:tbl>
    <w:p w14:paraId="13075615" w14:textId="77777777" w:rsidR="00D840CA" w:rsidRDefault="00C125D9">
      <w:pPr>
        <w:pStyle w:val="Callout"/>
        <w:shd w:val="clear" w:color="auto" w:fill="FFF4CE"/>
        <w:spacing w:before="400" w:after="0"/>
        <w:ind w:left="142" w:right="142"/>
      </w:pPr>
      <w:r>
        <w:t>安全边界：本清单仅用于独立测试</w:t>
      </w:r>
      <w:r>
        <w:t>PLC</w:t>
      </w:r>
      <w:r>
        <w:t>。</w:t>
      </w:r>
      <w:r>
        <w:t>P0</w:t>
      </w:r>
      <w:r>
        <w:t>标签全部设为</w:t>
      </w:r>
      <w:r>
        <w:t>External Access=Read Only</w:t>
      </w:r>
      <w:r>
        <w:t>，软件不得写入急停、安全或真实执行机构输出。</w:t>
      </w:r>
    </w:p>
    <w:p w14:paraId="1B7E1605" w14:textId="77777777" w:rsidR="00D840CA" w:rsidRDefault="00C125D9">
      <w:pPr>
        <w:pStyle w:val="TOCTitle"/>
        <w:pageBreakBefore/>
      </w:pPr>
      <w:r>
        <w:lastRenderedPageBreak/>
        <w:t>目录</w:t>
      </w:r>
    </w:p>
    <w:p w14:paraId="3BD5CB26" w14:textId="19DFF97E" w:rsidR="00253CF2" w:rsidRDefault="00C125D9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974096" w:history="1">
        <w:r w:rsidR="00253CF2" w:rsidRPr="007E4105">
          <w:rPr>
            <w:rStyle w:val="aff9"/>
            <w:noProof/>
          </w:rPr>
          <w:t>1. 手工创建方法</w:t>
        </w:r>
        <w:r w:rsidR="00253CF2">
          <w:rPr>
            <w:rFonts w:hint="eastAsia"/>
            <w:noProof/>
            <w:webHidden/>
          </w:rPr>
          <w:tab/>
        </w:r>
        <w:r w:rsidR="00253CF2">
          <w:rPr>
            <w:rFonts w:hint="eastAsia"/>
            <w:noProof/>
            <w:webHidden/>
          </w:rPr>
          <w:fldChar w:fldCharType="begin"/>
        </w:r>
        <w:r w:rsidR="00253CF2">
          <w:rPr>
            <w:rFonts w:hint="eastAsia"/>
            <w:noProof/>
            <w:webHidden/>
          </w:rPr>
          <w:instrText xml:space="preserve"> </w:instrText>
        </w:r>
        <w:r w:rsidR="00253CF2">
          <w:rPr>
            <w:noProof/>
            <w:webHidden/>
          </w:rPr>
          <w:instrText>PAGEREF _Toc235974096 \h</w:instrText>
        </w:r>
        <w:r w:rsidR="00253CF2">
          <w:rPr>
            <w:rFonts w:hint="eastAsia"/>
            <w:noProof/>
            <w:webHidden/>
          </w:rPr>
          <w:instrText xml:space="preserve"> </w:instrText>
        </w:r>
        <w:r w:rsidR="00253CF2">
          <w:rPr>
            <w:rFonts w:hint="eastAsia"/>
            <w:noProof/>
            <w:webHidden/>
          </w:rPr>
        </w:r>
        <w:r w:rsidR="00253CF2">
          <w:rPr>
            <w:rFonts w:hint="eastAsia"/>
            <w:noProof/>
            <w:webHidden/>
          </w:rPr>
          <w:fldChar w:fldCharType="separate"/>
        </w:r>
        <w:r w:rsidR="00253CF2">
          <w:rPr>
            <w:rFonts w:hint="eastAsia"/>
            <w:noProof/>
            <w:webHidden/>
          </w:rPr>
          <w:t>3</w:t>
        </w:r>
        <w:r w:rsidR="00253CF2">
          <w:rPr>
            <w:rFonts w:hint="eastAsia"/>
            <w:noProof/>
            <w:webHidden/>
          </w:rPr>
          <w:fldChar w:fldCharType="end"/>
        </w:r>
      </w:hyperlink>
    </w:p>
    <w:p w14:paraId="13DF524A" w14:textId="1B70A77D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097" w:history="1">
        <w:r w:rsidRPr="007E4105">
          <w:rPr>
            <w:rStyle w:val="aff9"/>
            <w:noProof/>
          </w:rPr>
          <w:t>步骤1：备份测试工程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4A06B" w14:textId="72DC4668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098" w:history="1">
        <w:r w:rsidRPr="007E4105">
          <w:rPr>
            <w:rStyle w:val="aff9"/>
            <w:noProof/>
          </w:rPr>
          <w:t>步骤2：打开Controller Tags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6B2A46" w14:textId="38570EB2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099" w:history="1">
        <w:r w:rsidRPr="007E4105">
          <w:rPr>
            <w:rStyle w:val="aff9"/>
            <w:noProof/>
          </w:rPr>
          <w:t>步骤3：按表录入字段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418D95" w14:textId="4897437A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0" w:history="1">
        <w:r w:rsidRPr="007E4105">
          <w:rPr>
            <w:rStyle w:val="aff9"/>
            <w:noProof/>
          </w:rPr>
          <w:t>步骤4：先做三标签连通测试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151E9" w14:textId="3D04E76E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1" w:history="1">
        <w:r w:rsidRPr="007E4105">
          <w:rPr>
            <w:rStyle w:val="aff9"/>
            <w:noProof/>
          </w:rPr>
          <w:t>1.1 固定录入规则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04E1C" w14:textId="2D4667A2" w:rsidR="00253CF2" w:rsidRDefault="00253CF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2" w:history="1">
        <w:r w:rsidRPr="007E4105">
          <w:rPr>
            <w:rStyle w:val="aff9"/>
            <w:noProof/>
          </w:rPr>
          <w:t>2. P0只读监视标签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14264" w14:textId="56B947C2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3" w:history="1">
        <w:r w:rsidRPr="007E4105">
          <w:rPr>
            <w:rStyle w:val="aff9"/>
            <w:noProof/>
          </w:rPr>
          <w:t>2.1 公共、通讯与皮带标签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CD557" w14:textId="0EC35E99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4" w:history="1">
        <w:r w:rsidRPr="007E4105">
          <w:rPr>
            <w:rStyle w:val="aff9"/>
            <w:noProof/>
          </w:rPr>
          <w:t>2.2 五个运动轴标签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12A5F" w14:textId="35108EE0" w:rsidR="00253CF2" w:rsidRDefault="00253CF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5" w:history="1">
        <w:r w:rsidRPr="007E4105">
          <w:rPr>
            <w:rStyle w:val="aff9"/>
            <w:noProof/>
          </w:rPr>
          <w:t>3. P1仿真闭环预留标签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34818" w14:textId="312B495D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6" w:history="1">
        <w:r w:rsidRPr="007E4105">
          <w:rPr>
            <w:rStyle w:val="aff9"/>
            <w:noProof/>
          </w:rPr>
          <w:t>3.1 五轴数组索引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1826F" w14:textId="73A5ACA8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7" w:history="1">
        <w:r w:rsidRPr="007E4105">
          <w:rPr>
            <w:rStyle w:val="aff9"/>
            <w:noProof/>
          </w:rPr>
          <w:t>3.2 PLC到仿真命令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59B45" w14:textId="13C373C5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8" w:history="1">
        <w:r w:rsidRPr="007E4105">
          <w:rPr>
            <w:rStyle w:val="aff9"/>
            <w:noProof/>
          </w:rPr>
          <w:t>3.3 仿真到PLC反馈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2495C" w14:textId="5E3CB4E1" w:rsidR="00253CF2" w:rsidRDefault="00253CF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09" w:history="1">
        <w:r w:rsidRPr="007E4105">
          <w:rPr>
            <w:rStyle w:val="aff9"/>
            <w:noProof/>
          </w:rPr>
          <w:t>4. 创建完成检查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5171A" w14:textId="7FA81A5B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10" w:history="1">
        <w:r w:rsidRPr="007E4105">
          <w:rPr>
            <w:rStyle w:val="aff9"/>
            <w:noProof/>
          </w:rPr>
          <w:t>4.1 标签数量汇总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438A1" w14:textId="23CB6106" w:rsidR="00253CF2" w:rsidRDefault="00253CF2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974111" w:history="1">
        <w:r w:rsidRPr="007E4105">
          <w:rPr>
            <w:rStyle w:val="aff9"/>
            <w:noProof/>
          </w:rPr>
          <w:t>4.2 参考依据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_Toc235974111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0933F6" w14:textId="03CD5FD2" w:rsidR="00D840CA" w:rsidRDefault="00C125D9">
      <w:pPr>
        <w:spacing w:after="240"/>
      </w:pPr>
      <w:r>
        <w:fldChar w:fldCharType="end"/>
      </w:r>
    </w:p>
    <w:p w14:paraId="731B40C0" w14:textId="77777777" w:rsidR="00D840CA" w:rsidRDefault="00C125D9">
      <w:pPr>
        <w:pStyle w:val="SmallNote"/>
      </w:pPr>
      <w:r>
        <w:t>若目录页码尚未显示，请在</w:t>
      </w:r>
      <w:r>
        <w:t>Microsoft Word</w:t>
      </w:r>
      <w:r>
        <w:t>中按</w:t>
      </w:r>
      <w:r>
        <w:t>Ctrl+A</w:t>
      </w:r>
      <w:r>
        <w:t>，再按</w:t>
      </w:r>
      <w:r>
        <w:t>F9</w:t>
      </w:r>
      <w:r>
        <w:t>并选择</w:t>
      </w:r>
      <w:r>
        <w:t>“</w:t>
      </w:r>
      <w:r>
        <w:t>更新整个目录</w:t>
      </w:r>
      <w:r>
        <w:t>”</w:t>
      </w:r>
      <w:r>
        <w:t>。</w:t>
      </w:r>
    </w:p>
    <w:p w14:paraId="77900487" w14:textId="77777777" w:rsidR="00D840CA" w:rsidRDefault="00C125D9">
      <w:pPr>
        <w:pStyle w:val="1"/>
      </w:pPr>
      <w:bookmarkStart w:id="0" w:name="_Toc235974096"/>
      <w:r>
        <w:lastRenderedPageBreak/>
        <w:t xml:space="preserve">1. </w:t>
      </w:r>
      <w:r>
        <w:t>手工创建方法</w:t>
      </w:r>
      <w:bookmarkEnd w:id="0"/>
    </w:p>
    <w:p w14:paraId="6B0A95C4" w14:textId="77777777" w:rsidR="00D840CA" w:rsidRDefault="00C125D9">
      <w:r>
        <w:t>先建立</w:t>
      </w:r>
      <w:r>
        <w:t>3</w:t>
      </w:r>
      <w:r>
        <w:t>个连通性标签并验证读取，再录入完整</w:t>
      </w:r>
      <w:r>
        <w:t>P0</w:t>
      </w:r>
      <w:r>
        <w:t>标签。不要一次创建</w:t>
      </w:r>
      <w:r>
        <w:t>P1</w:t>
      </w:r>
      <w:r>
        <w:t>闭环写入标签，也不要直接对模块</w:t>
      </w:r>
      <w:r>
        <w:t>I/O</w:t>
      </w:r>
      <w:r>
        <w:t>或安全标签开放外部写权限。</w:t>
      </w:r>
    </w:p>
    <w:p w14:paraId="1020819C" w14:textId="77777777" w:rsidR="00D840CA" w:rsidRDefault="00C125D9">
      <w:pPr>
        <w:pStyle w:val="21"/>
      </w:pPr>
      <w:bookmarkStart w:id="1" w:name="_Toc235974097"/>
      <w:r>
        <w:t>步骤</w:t>
      </w:r>
      <w:r>
        <w:t>1</w:t>
      </w:r>
      <w:r>
        <w:t>：备份测试工程</w:t>
      </w:r>
      <w:bookmarkEnd w:id="1"/>
    </w:p>
    <w:p w14:paraId="4A18E575" w14:textId="77777777" w:rsidR="00D840CA" w:rsidRDefault="00C125D9">
      <w:r>
        <w:t>将当前</w:t>
      </w:r>
      <w:r>
        <w:t>RSLogix 5000 v20.05</w:t>
      </w:r>
      <w:r>
        <w:t>工程另存为独立测试副本。确认</w:t>
      </w:r>
      <w:r>
        <w:t>1756-L75</w:t>
      </w:r>
      <w:r>
        <w:t>位于槽位</w:t>
      </w:r>
      <w:r>
        <w:t>0</w:t>
      </w:r>
      <w:r>
        <w:t>，并记录</w:t>
      </w:r>
      <w:r>
        <w:t>EN2T/EN2TR</w:t>
      </w:r>
      <w:r>
        <w:t>模块的</w:t>
      </w:r>
      <w:r>
        <w:t>IP</w:t>
      </w:r>
      <w:r>
        <w:t>地址。</w:t>
      </w:r>
    </w:p>
    <w:p w14:paraId="3827A4A7" w14:textId="77777777" w:rsidR="00D840CA" w:rsidRDefault="00C125D9">
      <w:pPr>
        <w:pStyle w:val="21"/>
      </w:pPr>
      <w:bookmarkStart w:id="2" w:name="_Toc235974098"/>
      <w:r>
        <w:t>步骤</w:t>
      </w:r>
      <w:r>
        <w:t>2</w:t>
      </w:r>
      <w:r>
        <w:t>：打开</w:t>
      </w:r>
      <w:r>
        <w:t>Controller Tags</w:t>
      </w:r>
      <w:bookmarkEnd w:id="2"/>
    </w:p>
    <w:p w14:paraId="63E46AC4" w14:textId="77777777" w:rsidR="00D840CA" w:rsidRDefault="00C125D9">
      <w:r>
        <w:t>在</w:t>
      </w:r>
      <w:r>
        <w:t>Controller Organizer</w:t>
      </w:r>
      <w:r>
        <w:t>中打开</w:t>
      </w:r>
      <w:r>
        <w:t>Controller Tags</w:t>
      </w:r>
      <w:r>
        <w:t>并切换到</w:t>
      </w:r>
      <w:r>
        <w:t>Edit Tags</w:t>
      </w:r>
      <w:r>
        <w:t>。所有本清单标签均创建为</w:t>
      </w:r>
      <w:r>
        <w:t>Controller Scope</w:t>
      </w:r>
      <w:r>
        <w:t>、</w:t>
      </w:r>
      <w:r>
        <w:t>Standard</w:t>
      </w:r>
      <w:r>
        <w:t>类。</w:t>
      </w:r>
    </w:p>
    <w:p w14:paraId="4CE0C1B6" w14:textId="77777777" w:rsidR="00D840CA" w:rsidRDefault="00C125D9">
      <w:pPr>
        <w:pStyle w:val="21"/>
      </w:pPr>
      <w:bookmarkStart w:id="3" w:name="_Toc235974099"/>
      <w:r>
        <w:t>步骤</w:t>
      </w:r>
      <w:r>
        <w:t>3</w:t>
      </w:r>
      <w:r>
        <w:t>：按表录入字段</w:t>
      </w:r>
      <w:bookmarkEnd w:id="3"/>
    </w:p>
    <w:p w14:paraId="65743B28" w14:textId="77777777" w:rsidR="00D840CA" w:rsidRDefault="00C125D9">
      <w:r>
        <w:t>逐项填写</w:t>
      </w:r>
      <w:r>
        <w:t>Name</w:t>
      </w:r>
      <w:r>
        <w:t>、</w:t>
      </w:r>
      <w:r>
        <w:t>Data Type</w:t>
      </w:r>
      <w:r>
        <w:t>和</w:t>
      </w:r>
      <w:r>
        <w:t>Description</w:t>
      </w:r>
      <w:r>
        <w:t>。</w:t>
      </w:r>
      <w:r>
        <w:t>P0</w:t>
      </w:r>
      <w:r>
        <w:t>的</w:t>
      </w:r>
      <w:r>
        <w:t>External Access</w:t>
      </w:r>
      <w:r>
        <w:t>全部选择</w:t>
      </w:r>
      <w:r>
        <w:t>Read Only</w:t>
      </w:r>
      <w:r>
        <w:t>，</w:t>
      </w:r>
      <w:r>
        <w:t>Constant</w:t>
      </w:r>
      <w:r>
        <w:t>保持未勾选；初始值在</w:t>
      </w:r>
      <w:r>
        <w:t>Monitor Tags</w:t>
      </w:r>
      <w:r>
        <w:t>中设置。</w:t>
      </w:r>
    </w:p>
    <w:p w14:paraId="370E57C8" w14:textId="77777777" w:rsidR="00D840CA" w:rsidRDefault="00C125D9">
      <w:pPr>
        <w:pStyle w:val="21"/>
      </w:pPr>
      <w:bookmarkStart w:id="4" w:name="_Toc235974100"/>
      <w:r>
        <w:t>步骤</w:t>
      </w:r>
      <w:r>
        <w:t>4</w:t>
      </w:r>
      <w:r>
        <w:t>：先做三标签连通测试</w:t>
      </w:r>
      <w:bookmarkEnd w:id="4"/>
    </w:p>
    <w:p w14:paraId="3C4A5CDD" w14:textId="77777777" w:rsidR="00D840CA" w:rsidRDefault="00C125D9">
      <w:r>
        <w:t>只创建</w:t>
      </w:r>
      <w:r>
        <w:t>SL15_IF_Version</w:t>
      </w:r>
      <w:r>
        <w:t>、</w:t>
      </w:r>
      <w:r>
        <w:t>SL15_IF_PLCHeartbeat</w:t>
      </w:r>
      <w:r>
        <w:t>和</w:t>
      </w:r>
      <w:r>
        <w:t>SL15_IF_TestValue</w:t>
      </w:r>
      <w:r>
        <w:t>。下载后让</w:t>
      </w:r>
      <w:r>
        <w:t>Heartbeat</w:t>
      </w:r>
      <w:r>
        <w:t>每秒加</w:t>
      </w:r>
      <w:r>
        <w:t>1</w:t>
      </w:r>
      <w:r>
        <w:t>，确认上位机可以连续读取，再创建其余</w:t>
      </w:r>
      <w:r>
        <w:t>P0</w:t>
      </w:r>
      <w:r>
        <w:t>标签。</w:t>
      </w:r>
    </w:p>
    <w:p w14:paraId="0BD94F86" w14:textId="77777777" w:rsidR="00D840CA" w:rsidRDefault="00C125D9">
      <w:pPr>
        <w:pStyle w:val="21"/>
      </w:pPr>
      <w:bookmarkStart w:id="5" w:name="_Toc235974101"/>
      <w:r>
        <w:t xml:space="preserve">1.1 </w:t>
      </w:r>
      <w:r>
        <w:t>固定录入规则</w:t>
      </w:r>
      <w:bookmarkEnd w:id="5"/>
    </w:p>
    <w:tbl>
      <w:tblPr>
        <w:tblStyle w:val="aff1"/>
        <w:tblW w:w="936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D840CA" w14:paraId="630B0876" w14:textId="77777777">
        <w:trPr>
          <w:cantSplit/>
          <w:tblHeader/>
        </w:trPr>
        <w:tc>
          <w:tcPr>
            <w:tcW w:w="23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CC74DD" w14:textId="77777777" w:rsidR="00D840CA" w:rsidRDefault="00C125D9">
            <w:pPr>
              <w:pStyle w:val="TableHeader"/>
              <w:jc w:val="center"/>
            </w:pPr>
            <w:r>
              <w:t>字段</w:t>
            </w:r>
          </w:p>
        </w:tc>
        <w:tc>
          <w:tcPr>
            <w:tcW w:w="70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C0A12" w14:textId="77777777" w:rsidR="00D840CA" w:rsidRDefault="00C125D9">
            <w:pPr>
              <w:pStyle w:val="TableHeader"/>
              <w:jc w:val="center"/>
            </w:pPr>
            <w:r>
              <w:t>填写要求</w:t>
            </w:r>
          </w:p>
        </w:tc>
      </w:tr>
      <w:tr w:rsidR="00D840CA" w14:paraId="4475311C" w14:textId="77777777">
        <w:trPr>
          <w:cantSplit/>
        </w:trPr>
        <w:tc>
          <w:tcPr>
            <w:tcW w:w="2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0925A" w14:textId="77777777" w:rsidR="00D840CA" w:rsidRDefault="00C125D9">
            <w:pPr>
              <w:pStyle w:val="TableBody"/>
              <w:jc w:val="center"/>
            </w:pPr>
            <w:r>
              <w:t>Scope</w:t>
            </w:r>
          </w:p>
        </w:tc>
        <w:tc>
          <w:tcPr>
            <w:tcW w:w="70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B52D2" w14:textId="77777777" w:rsidR="00D840CA" w:rsidRDefault="00C125D9">
            <w:pPr>
              <w:pStyle w:val="TableBody"/>
            </w:pPr>
            <w:r>
              <w:t>Controller</w:t>
            </w:r>
          </w:p>
        </w:tc>
      </w:tr>
      <w:tr w:rsidR="00D840CA" w14:paraId="011B4906" w14:textId="77777777">
        <w:trPr>
          <w:cantSplit/>
        </w:trPr>
        <w:tc>
          <w:tcPr>
            <w:tcW w:w="2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E9CB73" w14:textId="77777777" w:rsidR="00D840CA" w:rsidRDefault="00C125D9">
            <w:pPr>
              <w:pStyle w:val="TableBody"/>
              <w:jc w:val="center"/>
            </w:pPr>
            <w:r>
              <w:t>Class</w:t>
            </w:r>
          </w:p>
        </w:tc>
        <w:tc>
          <w:tcPr>
            <w:tcW w:w="70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ED12B" w14:textId="77777777" w:rsidR="00D840CA" w:rsidRDefault="00C125D9">
            <w:pPr>
              <w:pStyle w:val="TableBody"/>
            </w:pPr>
            <w:r>
              <w:t>Standard</w:t>
            </w:r>
          </w:p>
        </w:tc>
      </w:tr>
      <w:tr w:rsidR="00D840CA" w14:paraId="09F4CE39" w14:textId="77777777">
        <w:trPr>
          <w:cantSplit/>
        </w:trPr>
        <w:tc>
          <w:tcPr>
            <w:tcW w:w="2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CD1BF6" w14:textId="77777777" w:rsidR="00D840CA" w:rsidRDefault="00C125D9">
            <w:pPr>
              <w:pStyle w:val="TableBody"/>
              <w:jc w:val="center"/>
            </w:pPr>
            <w:r>
              <w:t>Constant</w:t>
            </w:r>
          </w:p>
        </w:tc>
        <w:tc>
          <w:tcPr>
            <w:tcW w:w="70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B6695C" w14:textId="77777777" w:rsidR="00D840CA" w:rsidRDefault="00C125D9">
            <w:pPr>
              <w:pStyle w:val="TableBody"/>
            </w:pPr>
            <w:r>
              <w:t>不勾选</w:t>
            </w:r>
          </w:p>
        </w:tc>
      </w:tr>
      <w:tr w:rsidR="00D840CA" w14:paraId="633F03DD" w14:textId="77777777">
        <w:trPr>
          <w:cantSplit/>
        </w:trPr>
        <w:tc>
          <w:tcPr>
            <w:tcW w:w="2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9809D9" w14:textId="77777777" w:rsidR="00D840CA" w:rsidRDefault="00C125D9">
            <w:pPr>
              <w:pStyle w:val="TableBody"/>
              <w:jc w:val="center"/>
            </w:pPr>
            <w:r>
              <w:t>P0 External Access</w:t>
            </w:r>
          </w:p>
        </w:tc>
        <w:tc>
          <w:tcPr>
            <w:tcW w:w="70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BE7298" w14:textId="77777777" w:rsidR="00D840CA" w:rsidRDefault="00C125D9">
            <w:pPr>
              <w:pStyle w:val="TableBody"/>
            </w:pPr>
            <w:r>
              <w:t>Read Only</w:t>
            </w:r>
          </w:p>
        </w:tc>
      </w:tr>
      <w:tr w:rsidR="00D840CA" w14:paraId="1BCB176E" w14:textId="77777777">
        <w:trPr>
          <w:cantSplit/>
        </w:trPr>
        <w:tc>
          <w:tcPr>
            <w:tcW w:w="2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41C8A" w14:textId="77777777" w:rsidR="00D840CA" w:rsidRDefault="00C125D9">
            <w:pPr>
              <w:pStyle w:val="TableBody"/>
              <w:jc w:val="center"/>
            </w:pPr>
            <w:r>
              <w:t>P1 PLC→</w:t>
            </w:r>
            <w:r>
              <w:t>仿真命令</w:t>
            </w:r>
          </w:p>
        </w:tc>
        <w:tc>
          <w:tcPr>
            <w:tcW w:w="70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479925" w14:textId="77777777" w:rsidR="00D840CA" w:rsidRDefault="00C125D9">
            <w:pPr>
              <w:pStyle w:val="TableBody"/>
            </w:pPr>
            <w:r>
              <w:t>Read Only</w:t>
            </w:r>
          </w:p>
        </w:tc>
      </w:tr>
      <w:tr w:rsidR="00D840CA" w14:paraId="20FA3DE2" w14:textId="77777777">
        <w:trPr>
          <w:cantSplit/>
        </w:trPr>
        <w:tc>
          <w:tcPr>
            <w:tcW w:w="2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E9B85" w14:textId="77777777" w:rsidR="00D840CA" w:rsidRDefault="00C125D9">
            <w:pPr>
              <w:pStyle w:val="TableBody"/>
              <w:jc w:val="center"/>
            </w:pPr>
            <w:r>
              <w:t xml:space="preserve">P1 </w:t>
            </w:r>
            <w:r>
              <w:t>仿真</w:t>
            </w:r>
            <w:r>
              <w:t>→PLC</w:t>
            </w:r>
            <w:r>
              <w:t>反馈</w:t>
            </w:r>
          </w:p>
        </w:tc>
        <w:tc>
          <w:tcPr>
            <w:tcW w:w="70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11EE0" w14:textId="77777777" w:rsidR="00D840CA" w:rsidRDefault="00C125D9">
            <w:pPr>
              <w:pStyle w:val="TableBody"/>
            </w:pPr>
            <w:r>
              <w:t>现阶段</w:t>
            </w:r>
            <w:r>
              <w:t>None</w:t>
            </w:r>
            <w:r>
              <w:t>；</w:t>
            </w:r>
            <w:r>
              <w:t>P1</w:t>
            </w:r>
            <w:r>
              <w:t>启用时才改为</w:t>
            </w:r>
            <w:r>
              <w:t>Read/Write</w:t>
            </w:r>
          </w:p>
        </w:tc>
      </w:tr>
      <w:tr w:rsidR="00D840CA" w14:paraId="3BEFF55C" w14:textId="77777777">
        <w:trPr>
          <w:cantSplit/>
        </w:trPr>
        <w:tc>
          <w:tcPr>
            <w:tcW w:w="2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24DE05" w14:textId="77777777" w:rsidR="00D840CA" w:rsidRDefault="00C125D9">
            <w:pPr>
              <w:pStyle w:val="TableBody"/>
              <w:jc w:val="center"/>
            </w:pPr>
            <w:r>
              <w:t>标签字符</w:t>
            </w:r>
          </w:p>
        </w:tc>
        <w:tc>
          <w:tcPr>
            <w:tcW w:w="70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663445" w14:textId="77777777" w:rsidR="00D840CA" w:rsidRDefault="00C125D9">
            <w:pPr>
              <w:pStyle w:val="TableBody"/>
            </w:pPr>
            <w:r>
              <w:t>只使用英文字母、数字和下划线；名称严格按本清单录入</w:t>
            </w:r>
          </w:p>
        </w:tc>
      </w:tr>
      <w:tr w:rsidR="00D840CA" w14:paraId="40EAFEC4" w14:textId="77777777">
        <w:trPr>
          <w:cantSplit/>
        </w:trPr>
        <w:tc>
          <w:tcPr>
            <w:tcW w:w="2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4B065" w14:textId="77777777" w:rsidR="00D840CA" w:rsidRDefault="00C125D9">
            <w:pPr>
              <w:pStyle w:val="TableBody"/>
              <w:jc w:val="center"/>
            </w:pPr>
            <w:r>
              <w:t>真实安全信号</w:t>
            </w:r>
          </w:p>
        </w:tc>
        <w:tc>
          <w:tcPr>
            <w:tcW w:w="70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101B0F" w14:textId="77777777" w:rsidR="00D840CA" w:rsidRDefault="00C125D9">
            <w:pPr>
              <w:pStyle w:val="TableBody"/>
            </w:pPr>
            <w:r>
              <w:t>只能读取和显示，不允许由上位机写入或旁路</w:t>
            </w:r>
          </w:p>
        </w:tc>
      </w:tr>
    </w:tbl>
    <w:p w14:paraId="123C89D6" w14:textId="77777777" w:rsidR="00D840CA" w:rsidRDefault="00C125D9">
      <w:pPr>
        <w:pStyle w:val="af7"/>
      </w:pPr>
      <w:r>
        <w:t>表</w:t>
      </w:r>
      <w:r>
        <w:t>1</w:t>
      </w:r>
      <w:r>
        <w:t>：</w:t>
      </w:r>
      <w:r>
        <w:t>RSLogix 5000</w:t>
      </w:r>
      <w:r>
        <w:t>手工录入固定规则</w:t>
      </w:r>
    </w:p>
    <w:p w14:paraId="3780880C" w14:textId="77777777" w:rsidR="00D840CA" w:rsidRDefault="00D840CA">
      <w:pPr>
        <w:sectPr w:rsidR="00D840CA">
          <w:headerReference w:type="default" r:id="rId8"/>
          <w:footerReference w:type="default" r:id="rId9"/>
          <w:pgSz w:w="11906" w:h="16838"/>
          <w:pgMar w:top="1247" w:right="1247" w:bottom="1134" w:left="1247" w:header="567" w:footer="567" w:gutter="0"/>
          <w:cols w:space="720"/>
          <w:titlePg/>
          <w:docGrid w:linePitch="360"/>
        </w:sectPr>
      </w:pPr>
    </w:p>
    <w:p w14:paraId="58EFFBC4" w14:textId="77777777" w:rsidR="00D840CA" w:rsidRDefault="00C125D9">
      <w:pPr>
        <w:pStyle w:val="1"/>
        <w:pageBreakBefore w:val="0"/>
      </w:pPr>
      <w:bookmarkStart w:id="6" w:name="_Toc235974102"/>
      <w:r>
        <w:lastRenderedPageBreak/>
        <w:t>2. P0</w:t>
      </w:r>
      <w:r>
        <w:t>只读监视标签</w:t>
      </w:r>
      <w:bookmarkEnd w:id="6"/>
    </w:p>
    <w:p w14:paraId="099A6C04" w14:textId="77777777" w:rsidR="00D840CA" w:rsidRDefault="00C125D9">
      <w:r>
        <w:t>本章标签需要在独立测试</w:t>
      </w:r>
      <w:r>
        <w:t>PLC</w:t>
      </w:r>
      <w:r>
        <w:t>中创建。</w:t>
      </w:r>
      <w:r>
        <w:t>A</w:t>
      </w:r>
      <w:r>
        <w:t>阶段用于验证连接，</w:t>
      </w:r>
      <w:r>
        <w:t>B</w:t>
      </w:r>
      <w:r>
        <w:t>阶段驱动模型和基础状态，</w:t>
      </w:r>
      <w:r>
        <w:t>C</w:t>
      </w:r>
      <w:r>
        <w:t>阶段补充故障、限位和安全状态。全部标签均为</w:t>
      </w:r>
      <w:r>
        <w:t>Controller Scope</w:t>
      </w:r>
      <w:r>
        <w:t>和</w:t>
      </w:r>
      <w:r>
        <w:t>Read Only</w:t>
      </w:r>
      <w:r>
        <w:t>。</w:t>
      </w:r>
    </w:p>
    <w:p w14:paraId="042E98D1" w14:textId="77777777" w:rsidR="00D840CA" w:rsidRDefault="00C125D9">
      <w:pPr>
        <w:pStyle w:val="21"/>
      </w:pPr>
      <w:bookmarkStart w:id="7" w:name="_Toc235974103"/>
      <w:r>
        <w:t xml:space="preserve">2.1 </w:t>
      </w:r>
      <w:r>
        <w:t>公共、通讯与皮带标签</w:t>
      </w:r>
      <w:bookmarkEnd w:id="7"/>
    </w:p>
    <w:tbl>
      <w:tblPr>
        <w:tblStyle w:val="aff1"/>
        <w:tblW w:w="1338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80"/>
        <w:gridCol w:w="3000"/>
        <w:gridCol w:w="720"/>
        <w:gridCol w:w="760"/>
        <w:gridCol w:w="1220"/>
        <w:gridCol w:w="650"/>
        <w:gridCol w:w="1250"/>
        <w:gridCol w:w="4880"/>
      </w:tblGrid>
      <w:tr w:rsidR="00D840CA" w14:paraId="258913E8" w14:textId="77777777">
        <w:trPr>
          <w:cantSplit/>
          <w:tblHeader/>
        </w:trPr>
        <w:tc>
          <w:tcPr>
            <w:tcW w:w="42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A948B8" w14:textId="77777777" w:rsidR="00D840CA" w:rsidRDefault="00C125D9">
            <w:pPr>
              <w:pStyle w:val="TableHeader"/>
              <w:jc w:val="center"/>
            </w:pPr>
            <w:r>
              <w:t>序号</w:t>
            </w:r>
          </w:p>
        </w:tc>
        <w:tc>
          <w:tcPr>
            <w:tcW w:w="48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77690" w14:textId="77777777" w:rsidR="00D840CA" w:rsidRDefault="00C125D9">
            <w:pPr>
              <w:pStyle w:val="TableHeader"/>
              <w:jc w:val="center"/>
            </w:pPr>
            <w:r>
              <w:t>阶段</w:t>
            </w:r>
          </w:p>
        </w:tc>
        <w:tc>
          <w:tcPr>
            <w:tcW w:w="3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C433D" w14:textId="77777777" w:rsidR="00D840CA" w:rsidRDefault="00C125D9">
            <w:pPr>
              <w:pStyle w:val="TableHeader"/>
              <w:jc w:val="center"/>
            </w:pPr>
            <w:r>
              <w:t>标签名称</w:t>
            </w:r>
          </w:p>
        </w:tc>
        <w:tc>
          <w:tcPr>
            <w:tcW w:w="72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C353B" w14:textId="77777777" w:rsidR="00D840CA" w:rsidRDefault="00C125D9">
            <w:pPr>
              <w:pStyle w:val="TableHeader"/>
              <w:jc w:val="center"/>
            </w:pPr>
            <w:r>
              <w:t>类型</w:t>
            </w:r>
          </w:p>
        </w:tc>
        <w:tc>
          <w:tcPr>
            <w:tcW w:w="7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2E981" w14:textId="77777777" w:rsidR="00D840CA" w:rsidRDefault="00C125D9">
            <w:pPr>
              <w:pStyle w:val="TableHeader"/>
              <w:jc w:val="center"/>
            </w:pPr>
            <w:r>
              <w:t>初始值</w:t>
            </w:r>
          </w:p>
        </w:tc>
        <w:tc>
          <w:tcPr>
            <w:tcW w:w="122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74E83C" w14:textId="77777777" w:rsidR="00D840CA" w:rsidRDefault="00C125D9">
            <w:pPr>
              <w:pStyle w:val="TableHeader"/>
              <w:jc w:val="center"/>
            </w:pPr>
            <w:r>
              <w:t>External Access</w:t>
            </w:r>
          </w:p>
        </w:tc>
        <w:tc>
          <w:tcPr>
            <w:tcW w:w="6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FE0EA0" w14:textId="77777777" w:rsidR="00D840CA" w:rsidRDefault="00C125D9">
            <w:pPr>
              <w:pStyle w:val="TableHeader"/>
              <w:jc w:val="center"/>
            </w:pPr>
            <w:r>
              <w:t>单位</w:t>
            </w:r>
          </w:p>
        </w:tc>
        <w:tc>
          <w:tcPr>
            <w:tcW w:w="12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83FF3E" w14:textId="77777777" w:rsidR="00D840CA" w:rsidRDefault="00C125D9">
            <w:pPr>
              <w:pStyle w:val="TableHeader"/>
              <w:jc w:val="center"/>
            </w:pPr>
            <w:r>
              <w:t>合法范围</w:t>
            </w:r>
          </w:p>
        </w:tc>
        <w:tc>
          <w:tcPr>
            <w:tcW w:w="488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E3D5AD" w14:textId="77777777" w:rsidR="00D840CA" w:rsidRDefault="00C125D9">
            <w:pPr>
              <w:pStyle w:val="TableHeader"/>
              <w:jc w:val="center"/>
            </w:pPr>
            <w:r>
              <w:t>说明</w:t>
            </w:r>
          </w:p>
        </w:tc>
      </w:tr>
      <w:tr w:rsidR="00D840CA" w14:paraId="735E8723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CD7EC1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8472ED" w14:textId="77777777" w:rsidR="00D840CA" w:rsidRDefault="00C125D9">
            <w:pPr>
              <w:pStyle w:val="TableBody"/>
              <w:jc w:val="center"/>
            </w:pPr>
            <w:r>
              <w:t>A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39CC82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SL15_IF_Version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676BF8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A5F3A4" w14:textId="77777777" w:rsidR="00D840CA" w:rsidRDefault="00C125D9">
            <w:pPr>
              <w:pStyle w:val="TableBody"/>
              <w:jc w:val="center"/>
            </w:pPr>
            <w:r>
              <w:t>100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80BFCF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4B2AE2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B91345" w14:textId="77777777" w:rsidR="00D840CA" w:rsidRDefault="00C125D9">
            <w:pPr>
              <w:pStyle w:val="TableBody"/>
              <w:jc w:val="center"/>
            </w:pPr>
            <w:r>
              <w:t>固定</w:t>
            </w:r>
            <w:r>
              <w:t>100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4F883" w14:textId="77777777" w:rsidR="00D840CA" w:rsidRDefault="00C125D9">
            <w:pPr>
              <w:pStyle w:val="TableBody"/>
            </w:pPr>
            <w:r>
              <w:t>接口版本</w:t>
            </w:r>
            <w:r>
              <w:t>1.00</w:t>
            </w:r>
            <w:r>
              <w:t>；首个连通性测试标签。</w:t>
            </w:r>
          </w:p>
        </w:tc>
      </w:tr>
      <w:tr w:rsidR="00D840CA" w14:paraId="3383F38B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349D9" w14:textId="77777777" w:rsidR="00D840CA" w:rsidRDefault="00C125D9">
            <w:pPr>
              <w:pStyle w:val="TableBody"/>
              <w:jc w:val="center"/>
            </w:pPr>
            <w:r>
              <w:t>2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E4AE53" w14:textId="77777777" w:rsidR="00D840CA" w:rsidRDefault="00C125D9">
            <w:pPr>
              <w:pStyle w:val="TableBody"/>
              <w:jc w:val="center"/>
            </w:pPr>
            <w:r>
              <w:t>A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06B3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SL15_IF_PLCHeartbeat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1EC8C4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8FD9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F56365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2F5DA" w14:textId="77777777" w:rsidR="00D840CA" w:rsidRDefault="00C125D9">
            <w:pPr>
              <w:pStyle w:val="TableBody"/>
              <w:jc w:val="center"/>
            </w:pPr>
            <w:r>
              <w:t>count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E9612" w14:textId="77777777" w:rsidR="00D840CA" w:rsidRDefault="00C125D9">
            <w:pPr>
              <w:pStyle w:val="TableBody"/>
              <w:jc w:val="center"/>
            </w:pPr>
            <w:r>
              <w:t>0~2147483647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FFD44" w14:textId="77777777" w:rsidR="00D840CA" w:rsidRDefault="00C125D9">
            <w:pPr>
              <w:pStyle w:val="TableBody"/>
            </w:pPr>
            <w:r>
              <w:t>PLC</w:t>
            </w:r>
            <w:r>
              <w:t>每</w:t>
            </w:r>
            <w:r>
              <w:t>1</w:t>
            </w:r>
            <w:r>
              <w:t>秒加</w:t>
            </w:r>
            <w:r>
              <w:t>1</w:t>
            </w:r>
            <w:r>
              <w:t>；用于识别程序扫描和通讯存活。</w:t>
            </w:r>
          </w:p>
        </w:tc>
      </w:tr>
      <w:tr w:rsidR="00D840CA" w14:paraId="35771FD9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2ED2A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F16403" w14:textId="77777777" w:rsidR="00D840CA" w:rsidRDefault="00C125D9">
            <w:pPr>
              <w:pStyle w:val="TableBody"/>
              <w:jc w:val="center"/>
            </w:pPr>
            <w:r>
              <w:t>A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969551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SL15_IF_TestValue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EB102F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880B0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CDC0D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6B0CCF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736D8" w14:textId="77777777" w:rsidR="00D840CA" w:rsidRDefault="00C125D9">
            <w:pPr>
              <w:pStyle w:val="TableBody"/>
              <w:jc w:val="center"/>
            </w:pPr>
            <w:r>
              <w:t>任意测试值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5FC78C" w14:textId="77777777" w:rsidR="00D840CA" w:rsidRDefault="00C125D9">
            <w:pPr>
              <w:pStyle w:val="TableBody"/>
            </w:pPr>
            <w:r>
              <w:t>手工修改以验证</w:t>
            </w:r>
            <w:r>
              <w:t>REAL</w:t>
            </w:r>
            <w:r>
              <w:t>读取；正式运行可保留。</w:t>
            </w:r>
          </w:p>
        </w:tc>
      </w:tr>
      <w:tr w:rsidR="00D840CA" w14:paraId="3BAB2940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0DA771" w14:textId="77777777" w:rsidR="00D840CA" w:rsidRDefault="00C125D9">
            <w:pPr>
              <w:pStyle w:val="TableBody"/>
              <w:jc w:val="center"/>
            </w:pPr>
            <w:r>
              <w:t>4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D6B33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66528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SL15_IF_InterfaceReady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7E392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2479B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61F0E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3C7D4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5D7CB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48766" w14:textId="77777777" w:rsidR="00D840CA" w:rsidRDefault="00C125D9">
            <w:pPr>
              <w:pStyle w:val="TableBody"/>
            </w:pPr>
            <w:r>
              <w:t>接口标签和映射逻辑已初始化时置</w:t>
            </w:r>
            <w:r>
              <w:t>1</w:t>
            </w:r>
            <w:r>
              <w:t>。</w:t>
            </w:r>
          </w:p>
        </w:tc>
      </w:tr>
      <w:tr w:rsidR="00D840CA" w14:paraId="0F5DF108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5A43E2" w14:textId="77777777" w:rsidR="00D840CA" w:rsidRDefault="00C125D9">
            <w:pPr>
              <w:pStyle w:val="TableBody"/>
              <w:jc w:val="center"/>
            </w:pPr>
            <w:r>
              <w:t>5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B0175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39C7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SL15_IF_DataValid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B7C0C7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6B69E3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9E9E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F24D9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D5822F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F00789" w14:textId="77777777" w:rsidR="00D840CA" w:rsidRDefault="00C125D9">
            <w:pPr>
              <w:pStyle w:val="TableBody"/>
            </w:pPr>
            <w:r>
              <w:t>五轴与皮带数据完成同一扫描周期更新后置</w:t>
            </w:r>
            <w:r>
              <w:t>1</w:t>
            </w:r>
            <w:r>
              <w:t>。</w:t>
            </w:r>
          </w:p>
        </w:tc>
      </w:tr>
      <w:tr w:rsidR="00D840CA" w14:paraId="61D7C58D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486B7" w14:textId="77777777" w:rsidR="00D840CA" w:rsidRDefault="00C125D9">
            <w:pPr>
              <w:pStyle w:val="TableBody"/>
              <w:jc w:val="center"/>
            </w:pPr>
            <w:r>
              <w:t>6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E0E6E8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7369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SL15_IF_ControllerRun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C6E0D3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ABFCE8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122CAC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8748A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AB9280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1FED1A" w14:textId="77777777" w:rsidR="00D840CA" w:rsidRDefault="00C125D9">
            <w:pPr>
              <w:pStyle w:val="TableBody"/>
            </w:pPr>
            <w:r>
              <w:t>PLC</w:t>
            </w:r>
            <w:r>
              <w:t>用户程序处于运行状态。</w:t>
            </w:r>
          </w:p>
        </w:tc>
      </w:tr>
      <w:tr w:rsidR="00D840CA" w14:paraId="0F383407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C29A86" w14:textId="77777777" w:rsidR="00D840CA" w:rsidRDefault="00C125D9">
            <w:pPr>
              <w:pStyle w:val="TableBody"/>
              <w:jc w:val="center"/>
            </w:pPr>
            <w:r>
              <w:t>7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EDA87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22A55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SL15_IF_ControlMode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1EEF0B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575FA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4BD0C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4939F" w14:textId="77777777" w:rsidR="00D840CA" w:rsidRDefault="00C125D9">
            <w:pPr>
              <w:pStyle w:val="TableBody"/>
              <w:jc w:val="center"/>
            </w:pPr>
            <w:r>
              <w:t>enum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FF907" w14:textId="77777777" w:rsidR="00D840CA" w:rsidRDefault="00C125D9">
            <w:pPr>
              <w:pStyle w:val="TableBody"/>
              <w:jc w:val="center"/>
            </w:pPr>
            <w:r>
              <w:t>0~3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15935" w14:textId="77777777" w:rsidR="00D840CA" w:rsidRDefault="00C125D9">
            <w:pPr>
              <w:pStyle w:val="TableBody"/>
            </w:pPr>
            <w:r>
              <w:t>0</w:t>
            </w:r>
            <w:r>
              <w:t>停止；</w:t>
            </w:r>
            <w:r>
              <w:t>1</w:t>
            </w:r>
            <w:r>
              <w:t>手动；</w:t>
            </w:r>
            <w:r>
              <w:t>2</w:t>
            </w:r>
            <w:r>
              <w:t>自动；</w:t>
            </w:r>
            <w:r>
              <w:t>3</w:t>
            </w:r>
            <w:r>
              <w:t>测试。</w:t>
            </w:r>
          </w:p>
        </w:tc>
      </w:tr>
      <w:tr w:rsidR="00D840CA" w14:paraId="1CDC54F1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30A7FD" w14:textId="77777777" w:rsidR="00D840CA" w:rsidRDefault="00C125D9">
            <w:pPr>
              <w:pStyle w:val="TableBody"/>
              <w:jc w:val="center"/>
            </w:pPr>
            <w:r>
              <w:t>8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97EA3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BF21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SL15_IF_SafetyReady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32D250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BB3A61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B639E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E99012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48DD22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8059F" w14:textId="77777777" w:rsidR="00D840CA" w:rsidRDefault="00C125D9">
            <w:pPr>
              <w:pStyle w:val="TableBody"/>
            </w:pPr>
            <w:r>
              <w:t>安全条件满足汇总；只允许监视。</w:t>
            </w:r>
          </w:p>
        </w:tc>
      </w:tr>
      <w:tr w:rsidR="00D840CA" w14:paraId="207666CA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B37386" w14:textId="77777777" w:rsidR="00D840CA" w:rsidRDefault="00C125D9">
            <w:pPr>
              <w:pStyle w:val="TableBody"/>
              <w:jc w:val="center"/>
            </w:pPr>
            <w:r>
              <w:t>9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63AA94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93D3D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SL15_IF_EStopActive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33DF44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08F197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92F6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0C84DF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521B8D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7E76E" w14:textId="77777777" w:rsidR="00D840CA" w:rsidRDefault="00C125D9">
            <w:pPr>
              <w:pStyle w:val="TableBody"/>
            </w:pPr>
            <w:r>
              <w:t>急停激活为</w:t>
            </w:r>
            <w:r>
              <w:t>1</w:t>
            </w:r>
            <w:r>
              <w:t>；上位机不得写入。</w:t>
            </w:r>
          </w:p>
        </w:tc>
      </w:tr>
      <w:tr w:rsidR="00D840CA" w14:paraId="71E6AED4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5228B9" w14:textId="77777777" w:rsidR="00D840CA" w:rsidRDefault="00C125D9">
            <w:pPr>
              <w:pStyle w:val="TableBody"/>
              <w:jc w:val="center"/>
            </w:pPr>
            <w:r>
              <w:t>10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13D23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C3525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SL15_IF_InterlockOK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A994B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1782E0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04A0CB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996848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427882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15F1B5" w14:textId="77777777" w:rsidR="00D840CA" w:rsidRDefault="00C125D9">
            <w:pPr>
              <w:pStyle w:val="TableBody"/>
            </w:pPr>
            <w:r>
              <w:t>设备联锁满足汇总；测试工程可由内部逻辑模拟。</w:t>
            </w:r>
          </w:p>
        </w:tc>
      </w:tr>
      <w:tr w:rsidR="00D840CA" w14:paraId="4B456147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DE171" w14:textId="77777777" w:rsidR="00D840CA" w:rsidRDefault="00C125D9">
            <w:pPr>
              <w:pStyle w:val="TableBody"/>
              <w:jc w:val="center"/>
            </w:pPr>
            <w:r>
              <w:t>11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4E9195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3B95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SL15_IF_PLCFaulted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5987D6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CD8B0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19767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A1E7D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0739B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3FE51D" w14:textId="77777777" w:rsidR="00D840CA" w:rsidRDefault="00C125D9">
            <w:pPr>
              <w:pStyle w:val="TableBody"/>
            </w:pPr>
            <w:r>
              <w:t>PLC</w:t>
            </w:r>
            <w:r>
              <w:t>接口或公共故障汇总。</w:t>
            </w:r>
          </w:p>
        </w:tc>
      </w:tr>
      <w:tr w:rsidR="00D840CA" w14:paraId="10095F32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1AF2B" w14:textId="77777777" w:rsidR="00D840CA" w:rsidRDefault="00C125D9">
            <w:pPr>
              <w:pStyle w:val="TableBody"/>
              <w:jc w:val="center"/>
            </w:pPr>
            <w:r>
              <w:t>12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99DE50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F266C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SL15_IF_PLCFaultCode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5E81BD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A42381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2B84D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950A6F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E2CF6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CFB96C" w14:textId="77777777" w:rsidR="00D840CA" w:rsidRDefault="00C125D9">
            <w:pPr>
              <w:pStyle w:val="TableBody"/>
            </w:pPr>
            <w:r>
              <w:t>公共故障码；</w:t>
            </w:r>
            <w:r>
              <w:t>0</w:t>
            </w:r>
            <w:r>
              <w:t>表示无故障。</w:t>
            </w:r>
          </w:p>
        </w:tc>
      </w:tr>
      <w:tr w:rsidR="00D840CA" w14:paraId="55497658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5B769" w14:textId="77777777" w:rsidR="00D840CA" w:rsidRDefault="00C125D9">
            <w:pPr>
              <w:pStyle w:val="TableBody"/>
              <w:jc w:val="center"/>
            </w:pPr>
            <w:r>
              <w:t>13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AA2477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45C399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SL15_IF_BeltRunning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D7A4D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F9E53F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DC4C60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6AB1FA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A9904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0CF615" w14:textId="77777777" w:rsidR="00D840CA" w:rsidRDefault="00C125D9">
            <w:pPr>
              <w:pStyle w:val="TableBody"/>
            </w:pPr>
            <w:r>
              <w:t>皮带实际运行反馈。</w:t>
            </w:r>
          </w:p>
        </w:tc>
      </w:tr>
      <w:tr w:rsidR="00D840CA" w14:paraId="52A10DE8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4DEB53" w14:textId="77777777" w:rsidR="00D840CA" w:rsidRDefault="00C125D9">
            <w:pPr>
              <w:pStyle w:val="TableBody"/>
              <w:jc w:val="center"/>
            </w:pPr>
            <w:r>
              <w:t>14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49DBCC" w14:textId="77777777" w:rsidR="00D840CA" w:rsidRDefault="00C125D9">
            <w:pPr>
              <w:pStyle w:val="TableBody"/>
              <w:jc w:val="center"/>
            </w:pPr>
            <w:r>
              <w:t>B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81D25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SL15_IF_BeltSpeed_mps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6F140C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0CBEE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C2C7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1FA17" w14:textId="77777777" w:rsidR="00D840CA" w:rsidRDefault="00C125D9">
            <w:pPr>
              <w:pStyle w:val="TableBody"/>
              <w:jc w:val="center"/>
            </w:pPr>
            <w:r>
              <w:t>m/s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414C0" w14:textId="77777777" w:rsidR="00D840CA" w:rsidRDefault="00C125D9">
            <w:pPr>
              <w:pStyle w:val="TableBody"/>
              <w:jc w:val="center"/>
            </w:pPr>
            <w:r>
              <w:t>0~4.8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D0622" w14:textId="77777777" w:rsidR="00D840CA" w:rsidRDefault="00C125D9">
            <w:pPr>
              <w:pStyle w:val="TableBody"/>
            </w:pPr>
            <w:r>
              <w:t>皮带实际速度。</w:t>
            </w:r>
          </w:p>
        </w:tc>
      </w:tr>
      <w:tr w:rsidR="00D840CA" w14:paraId="18A91A97" w14:textId="77777777">
        <w:trPr>
          <w:cantSplit/>
        </w:trPr>
        <w:tc>
          <w:tcPr>
            <w:tcW w:w="4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9F6908" w14:textId="77777777" w:rsidR="00D840CA" w:rsidRDefault="00C125D9">
            <w:pPr>
              <w:pStyle w:val="TableBody"/>
              <w:jc w:val="center"/>
            </w:pPr>
            <w:r>
              <w:t>15</w:t>
            </w:r>
          </w:p>
        </w:tc>
        <w:tc>
          <w:tcPr>
            <w:tcW w:w="4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D1307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FB31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SL15_IF_BeltFaulted</w:t>
            </w:r>
          </w:p>
        </w:tc>
        <w:tc>
          <w:tcPr>
            <w:tcW w:w="7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607AB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0F933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64D75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A61F31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076013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8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D7CC9" w14:textId="77777777" w:rsidR="00D840CA" w:rsidRDefault="00C125D9">
            <w:pPr>
              <w:pStyle w:val="TableBody"/>
            </w:pPr>
            <w:r>
              <w:t>皮带故障汇总。</w:t>
            </w:r>
          </w:p>
        </w:tc>
      </w:tr>
      <w:tr w:rsidR="00D840CA" w14:paraId="22DA94B3" w14:textId="77777777">
        <w:trPr>
          <w:cantSplit/>
        </w:trPr>
        <w:tc>
          <w:tcPr>
            <w:tcW w:w="4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6DD82A" w14:textId="77777777" w:rsidR="00D840CA" w:rsidRDefault="00C125D9">
            <w:pPr>
              <w:pStyle w:val="TableBody"/>
              <w:jc w:val="center"/>
            </w:pPr>
            <w:r>
              <w:t>16</w:t>
            </w:r>
          </w:p>
        </w:tc>
        <w:tc>
          <w:tcPr>
            <w:tcW w:w="4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0A9DC5" w14:textId="77777777" w:rsidR="00D840CA" w:rsidRDefault="00C125D9">
            <w:pPr>
              <w:pStyle w:val="TableBody"/>
              <w:jc w:val="center"/>
            </w:pPr>
            <w:r>
              <w:t>C</w:t>
            </w:r>
          </w:p>
        </w:tc>
        <w:tc>
          <w:tcPr>
            <w:tcW w:w="3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537897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SL15_IF_BeltFaultCode</w:t>
            </w:r>
          </w:p>
        </w:tc>
        <w:tc>
          <w:tcPr>
            <w:tcW w:w="7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461384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7A6EB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7B3180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26FB2E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EDAF8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8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A32BF8" w14:textId="77777777" w:rsidR="00D840CA" w:rsidRDefault="00C125D9">
            <w:pPr>
              <w:pStyle w:val="TableBody"/>
            </w:pPr>
            <w:r>
              <w:t>皮带故障码；</w:t>
            </w:r>
            <w:r>
              <w:t>0</w:t>
            </w:r>
            <w:r>
              <w:t>表示无故障。</w:t>
            </w:r>
          </w:p>
        </w:tc>
      </w:tr>
    </w:tbl>
    <w:p w14:paraId="36875512" w14:textId="77777777" w:rsidR="00D840CA" w:rsidRDefault="00C125D9">
      <w:pPr>
        <w:pStyle w:val="af7"/>
      </w:pPr>
      <w:r>
        <w:t>表</w:t>
      </w:r>
      <w:r>
        <w:t>2</w:t>
      </w:r>
      <w:r>
        <w:t>：</w:t>
      </w:r>
      <w:r>
        <w:t>P0</w:t>
      </w:r>
      <w:r>
        <w:t>公共、通讯与皮带标签</w:t>
      </w:r>
    </w:p>
    <w:p w14:paraId="00D7564E" w14:textId="77777777" w:rsidR="00D840CA" w:rsidRDefault="00C125D9">
      <w:pPr>
        <w:pStyle w:val="21"/>
      </w:pPr>
      <w:bookmarkStart w:id="8" w:name="_Toc235974104"/>
      <w:r>
        <w:lastRenderedPageBreak/>
        <w:t xml:space="preserve">2.2 </w:t>
      </w:r>
      <w:r>
        <w:t>五个运动轴标签</w:t>
      </w:r>
      <w:bookmarkEnd w:id="8"/>
    </w:p>
    <w:tbl>
      <w:tblPr>
        <w:tblStyle w:val="aff1"/>
        <w:tblW w:w="1359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3350"/>
        <w:gridCol w:w="760"/>
        <w:gridCol w:w="800"/>
        <w:gridCol w:w="1250"/>
        <w:gridCol w:w="750"/>
        <w:gridCol w:w="1400"/>
        <w:gridCol w:w="4830"/>
      </w:tblGrid>
      <w:tr w:rsidR="00D840CA" w14:paraId="436C7A73" w14:textId="77777777">
        <w:trPr>
          <w:cantSplit/>
          <w:tblHeader/>
        </w:trPr>
        <w:tc>
          <w:tcPr>
            <w:tcW w:w="4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169BBE" w14:textId="77777777" w:rsidR="00D840CA" w:rsidRDefault="00C125D9">
            <w:pPr>
              <w:pStyle w:val="TableHeader"/>
              <w:jc w:val="center"/>
            </w:pPr>
            <w:r>
              <w:t>序号</w:t>
            </w:r>
          </w:p>
        </w:tc>
        <w:tc>
          <w:tcPr>
            <w:tcW w:w="33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1A4B6" w14:textId="77777777" w:rsidR="00D840CA" w:rsidRDefault="00C125D9">
            <w:pPr>
              <w:pStyle w:val="TableHeader"/>
              <w:jc w:val="center"/>
            </w:pPr>
            <w:r>
              <w:t>标签名称</w:t>
            </w:r>
          </w:p>
        </w:tc>
        <w:tc>
          <w:tcPr>
            <w:tcW w:w="7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8B381" w14:textId="77777777" w:rsidR="00D840CA" w:rsidRDefault="00C125D9">
            <w:pPr>
              <w:pStyle w:val="TableHeader"/>
              <w:jc w:val="center"/>
            </w:pPr>
            <w:r>
              <w:t>类型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B5073" w14:textId="77777777" w:rsidR="00D840CA" w:rsidRDefault="00C125D9">
            <w:pPr>
              <w:pStyle w:val="TableHeader"/>
              <w:jc w:val="center"/>
            </w:pPr>
            <w:r>
              <w:t>初始值</w:t>
            </w:r>
          </w:p>
        </w:tc>
        <w:tc>
          <w:tcPr>
            <w:tcW w:w="12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A3DE5" w14:textId="77777777" w:rsidR="00D840CA" w:rsidRDefault="00C125D9">
            <w:pPr>
              <w:pStyle w:val="TableHeader"/>
              <w:jc w:val="center"/>
            </w:pPr>
            <w:r>
              <w:t>External Access</w:t>
            </w:r>
          </w:p>
        </w:tc>
        <w:tc>
          <w:tcPr>
            <w:tcW w:w="7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C5463E" w14:textId="77777777" w:rsidR="00D840CA" w:rsidRDefault="00C125D9">
            <w:pPr>
              <w:pStyle w:val="TableHeader"/>
              <w:jc w:val="center"/>
            </w:pPr>
            <w:r>
              <w:t>单位</w:t>
            </w:r>
          </w:p>
        </w:tc>
        <w:tc>
          <w:tcPr>
            <w:tcW w:w="14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24A060" w14:textId="77777777" w:rsidR="00D840CA" w:rsidRDefault="00C125D9">
            <w:pPr>
              <w:pStyle w:val="TableHeader"/>
              <w:jc w:val="center"/>
            </w:pPr>
            <w:r>
              <w:t>合法范围</w:t>
            </w:r>
          </w:p>
        </w:tc>
        <w:tc>
          <w:tcPr>
            <w:tcW w:w="483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295345" w14:textId="77777777" w:rsidR="00D840CA" w:rsidRDefault="00C125D9">
            <w:pPr>
              <w:pStyle w:val="TableHeader"/>
              <w:jc w:val="center"/>
            </w:pPr>
            <w:r>
              <w:t>说明</w:t>
            </w:r>
          </w:p>
        </w:tc>
      </w:tr>
      <w:tr w:rsidR="00D840CA" w14:paraId="26647B08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A25556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0899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SL15_IF_Travel_Actual_m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9CA09C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CA4049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11128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008EFF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AB131" w14:textId="77777777" w:rsidR="00D840CA" w:rsidRDefault="00C125D9">
            <w:pPr>
              <w:pStyle w:val="TableBody"/>
              <w:jc w:val="center"/>
            </w:pPr>
            <w:r>
              <w:t>-100~100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C7580" w14:textId="77777777" w:rsidR="00D840CA" w:rsidRDefault="00C125D9">
            <w:pPr>
              <w:pStyle w:val="TableBody"/>
            </w:pPr>
            <w:r>
              <w:t>大车行走实际位置。</w:t>
            </w:r>
          </w:p>
        </w:tc>
      </w:tr>
      <w:tr w:rsidR="00D840CA" w14:paraId="2B7DBC58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098FA" w14:textId="77777777" w:rsidR="00D840CA" w:rsidRDefault="00C125D9">
            <w:pPr>
              <w:pStyle w:val="TableBody"/>
              <w:jc w:val="center"/>
            </w:pPr>
            <w:r>
              <w:t>2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899C12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SL15_IF_Travel_Target_m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350BB8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0F7FFC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DE75A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12475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0A8A0" w14:textId="77777777" w:rsidR="00D840CA" w:rsidRDefault="00C125D9">
            <w:pPr>
              <w:pStyle w:val="TableBody"/>
              <w:jc w:val="center"/>
            </w:pPr>
            <w:r>
              <w:t>-100~100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C1A904" w14:textId="77777777" w:rsidR="00D840CA" w:rsidRDefault="00C125D9">
            <w:pPr>
              <w:pStyle w:val="TableBody"/>
            </w:pPr>
            <w:r>
              <w:t>大车行走当前目标位置。</w:t>
            </w:r>
          </w:p>
        </w:tc>
      </w:tr>
      <w:tr w:rsidR="00D840CA" w14:paraId="277A1A94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AF5729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F758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SL15_IF_Travel_Velocity_mps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D316E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E444B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AECA7D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ADDB2" w14:textId="77777777" w:rsidR="00D840CA" w:rsidRDefault="00C125D9">
            <w:pPr>
              <w:pStyle w:val="TableBody"/>
              <w:jc w:val="center"/>
            </w:pPr>
            <w:r>
              <w:t>m/s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7F005" w14:textId="77777777" w:rsidR="00D840CA" w:rsidRDefault="00C125D9">
            <w:pPr>
              <w:pStyle w:val="TableBody"/>
              <w:jc w:val="center"/>
            </w:pPr>
            <w:r>
              <w:t>-0.5~0.5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FE17C" w14:textId="77777777" w:rsidR="00D840CA" w:rsidRDefault="00C125D9">
            <w:pPr>
              <w:pStyle w:val="TableBody"/>
            </w:pPr>
            <w:r>
              <w:t>大车行走实际速度；正负号表示方向。</w:t>
            </w:r>
          </w:p>
        </w:tc>
      </w:tr>
      <w:tr w:rsidR="00D840CA" w14:paraId="7B82E890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5A7304" w14:textId="77777777" w:rsidR="00D840CA" w:rsidRDefault="00C125D9">
            <w:pPr>
              <w:pStyle w:val="TableBody"/>
              <w:jc w:val="center"/>
            </w:pPr>
            <w:r>
              <w:t>4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FB0C5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SL15_IF_Travel_Enabled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61031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7821C9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B4EAC5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9F5DBB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DBCACA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FF8AF7" w14:textId="77777777" w:rsidR="00D840CA" w:rsidRDefault="00C125D9">
            <w:pPr>
              <w:pStyle w:val="TableBody"/>
            </w:pPr>
            <w:r>
              <w:t>大车行走驱动允许反馈。</w:t>
            </w:r>
          </w:p>
        </w:tc>
      </w:tr>
      <w:tr w:rsidR="00D840CA" w14:paraId="3A1345F0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0DD69" w14:textId="77777777" w:rsidR="00D840CA" w:rsidRDefault="00C125D9">
            <w:pPr>
              <w:pStyle w:val="TableBody"/>
              <w:jc w:val="center"/>
            </w:pPr>
            <w:r>
              <w:t>5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B042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SL15_IF_Travel_Running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AFB13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ED681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37DB1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D0574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715E5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FDB77" w14:textId="77777777" w:rsidR="00D840CA" w:rsidRDefault="00C125D9">
            <w:pPr>
              <w:pStyle w:val="TableBody"/>
            </w:pPr>
            <w:r>
              <w:t>大车行走正在运动时为</w:t>
            </w:r>
            <w:r>
              <w:t>1</w:t>
            </w:r>
            <w:r>
              <w:t>。</w:t>
            </w:r>
          </w:p>
        </w:tc>
      </w:tr>
      <w:tr w:rsidR="00D840CA" w14:paraId="69178195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6EDCA3" w14:textId="77777777" w:rsidR="00D840CA" w:rsidRDefault="00C125D9">
            <w:pPr>
              <w:pStyle w:val="TableBody"/>
              <w:jc w:val="center"/>
            </w:pPr>
            <w:r>
              <w:t>6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30188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SL15_IF_Travel_AtTarget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2E673E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B8F22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EF14D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FF884D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1C9FAE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26A868" w14:textId="77777777" w:rsidR="00D840CA" w:rsidRDefault="00C125D9">
            <w:pPr>
              <w:pStyle w:val="TableBody"/>
            </w:pPr>
            <w:r>
              <w:t>大车行走进入允许误差并稳定后为</w:t>
            </w:r>
            <w:r>
              <w:t>1</w:t>
            </w:r>
            <w:r>
              <w:t>。</w:t>
            </w:r>
          </w:p>
        </w:tc>
      </w:tr>
      <w:tr w:rsidR="00D840CA" w14:paraId="542CB0D2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D32F3C" w14:textId="77777777" w:rsidR="00D840CA" w:rsidRDefault="00C125D9">
            <w:pPr>
              <w:pStyle w:val="TableBody"/>
              <w:jc w:val="center"/>
            </w:pPr>
            <w:r>
              <w:t>7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C7DF2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SL15_IF_Travel_Faulted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C974AC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DD494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2139C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B1BB64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EC517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BF46C" w14:textId="77777777" w:rsidR="00D840CA" w:rsidRDefault="00C125D9">
            <w:pPr>
              <w:pStyle w:val="TableBody"/>
            </w:pPr>
            <w:r>
              <w:t>大车行走存在故障时为</w:t>
            </w:r>
            <w:r>
              <w:t>1</w:t>
            </w:r>
            <w:r>
              <w:t>。</w:t>
            </w:r>
          </w:p>
        </w:tc>
      </w:tr>
      <w:tr w:rsidR="00D840CA" w14:paraId="597D9489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883D1B" w14:textId="77777777" w:rsidR="00D840CA" w:rsidRDefault="00C125D9">
            <w:pPr>
              <w:pStyle w:val="TableBody"/>
              <w:jc w:val="center"/>
            </w:pPr>
            <w:r>
              <w:t>8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9D2652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SL15_IF_Travel_FaultCode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D41F1D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A50D0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BAF4A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48BA9B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BA386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D3600" w14:textId="77777777" w:rsidR="00D840CA" w:rsidRDefault="00C125D9">
            <w:pPr>
              <w:pStyle w:val="TableBody"/>
            </w:pPr>
            <w:r>
              <w:t>大车行走故障码；</w:t>
            </w:r>
            <w:r>
              <w:t>0</w:t>
            </w:r>
            <w:r>
              <w:t>表示无故障。</w:t>
            </w:r>
          </w:p>
        </w:tc>
      </w:tr>
      <w:tr w:rsidR="00D840CA" w14:paraId="6BDD6ABC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8333F" w14:textId="77777777" w:rsidR="00D840CA" w:rsidRDefault="00C125D9">
            <w:pPr>
              <w:pStyle w:val="TableBody"/>
              <w:jc w:val="center"/>
            </w:pPr>
            <w:r>
              <w:t>9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2CBCE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SL15_IF_Travel_PosLimit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A18875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FCDC8D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A5E437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30E767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2A1098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CB5735" w14:textId="77777777" w:rsidR="00D840CA" w:rsidRDefault="00C125D9">
            <w:pPr>
              <w:pStyle w:val="TableBody"/>
            </w:pPr>
            <w:r>
              <w:t>大车行走正向限位动作反馈。</w:t>
            </w:r>
          </w:p>
        </w:tc>
      </w:tr>
      <w:tr w:rsidR="00D840CA" w14:paraId="54081B71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54B060" w14:textId="77777777" w:rsidR="00D840CA" w:rsidRDefault="00C125D9">
            <w:pPr>
              <w:pStyle w:val="TableBody"/>
              <w:jc w:val="center"/>
            </w:pPr>
            <w:r>
              <w:t>10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FF12F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SL15_IF_Travel_NegLimit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666A3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1C792B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614D7F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E6EA1D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B0205F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D69B13" w14:textId="77777777" w:rsidR="00D840CA" w:rsidRDefault="00C125D9">
            <w:pPr>
              <w:pStyle w:val="TableBody"/>
            </w:pPr>
            <w:r>
              <w:t>大车行走负向限位动作反馈。</w:t>
            </w:r>
          </w:p>
        </w:tc>
      </w:tr>
      <w:tr w:rsidR="00D840CA" w14:paraId="5DCCE392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119B56" w14:textId="77777777" w:rsidR="00D840CA" w:rsidRDefault="00C125D9">
            <w:pPr>
              <w:pStyle w:val="TableBody"/>
              <w:jc w:val="center"/>
            </w:pPr>
            <w:r>
              <w:t>11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81118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SL15_IF_Slew_Actual_deg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8B29DB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D1BC75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379EC1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D2528B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55EDD" w14:textId="77777777" w:rsidR="00D840CA" w:rsidRDefault="00C125D9">
            <w:pPr>
              <w:pStyle w:val="TableBody"/>
              <w:jc w:val="center"/>
            </w:pPr>
            <w:r>
              <w:t>-35~215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04F8E2" w14:textId="77777777" w:rsidR="00D840CA" w:rsidRDefault="00C125D9">
            <w:pPr>
              <w:pStyle w:val="TableBody"/>
            </w:pPr>
            <w:r>
              <w:t>臂架回转实际位置。</w:t>
            </w:r>
          </w:p>
        </w:tc>
      </w:tr>
      <w:tr w:rsidR="00D840CA" w14:paraId="56A539E8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434058" w14:textId="77777777" w:rsidR="00D840CA" w:rsidRDefault="00C125D9">
            <w:pPr>
              <w:pStyle w:val="TableBody"/>
              <w:jc w:val="center"/>
            </w:pPr>
            <w:r>
              <w:t>12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081D7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SL15_IF_Slew_Target_deg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EA86F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707420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23EC9B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8CF40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739508" w14:textId="77777777" w:rsidR="00D840CA" w:rsidRDefault="00C125D9">
            <w:pPr>
              <w:pStyle w:val="TableBody"/>
              <w:jc w:val="center"/>
            </w:pPr>
            <w:r>
              <w:t>-35~215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91206" w14:textId="77777777" w:rsidR="00D840CA" w:rsidRDefault="00C125D9">
            <w:pPr>
              <w:pStyle w:val="TableBody"/>
            </w:pPr>
            <w:r>
              <w:t>臂架回转当前目标位置。</w:t>
            </w:r>
          </w:p>
        </w:tc>
      </w:tr>
      <w:tr w:rsidR="00D840CA" w14:paraId="5224C54A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B6F4C" w14:textId="77777777" w:rsidR="00D840CA" w:rsidRDefault="00C125D9">
            <w:pPr>
              <w:pStyle w:val="TableBody"/>
              <w:jc w:val="center"/>
            </w:pPr>
            <w:r>
              <w:t>13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D96D4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SL15_IF_Slew_Velocity_degps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33A1B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8DF73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0F6C0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6F188" w14:textId="77777777" w:rsidR="00D840CA" w:rsidRDefault="00C125D9">
            <w:pPr>
              <w:pStyle w:val="TableBody"/>
              <w:jc w:val="center"/>
            </w:pPr>
            <w:r>
              <w:t>deg/s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C9059" w14:textId="77777777" w:rsidR="00D840CA" w:rsidRDefault="00C125D9">
            <w:pPr>
              <w:pStyle w:val="TableBody"/>
              <w:jc w:val="center"/>
            </w:pPr>
            <w:r>
              <w:t>-1.02~1.02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2A8B0A" w14:textId="77777777" w:rsidR="00D840CA" w:rsidRDefault="00C125D9">
            <w:pPr>
              <w:pStyle w:val="TableBody"/>
            </w:pPr>
            <w:r>
              <w:t>臂架回转实际速度；正负号表示方向。</w:t>
            </w:r>
          </w:p>
        </w:tc>
      </w:tr>
      <w:tr w:rsidR="00D840CA" w14:paraId="5613AFD0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B18CBC" w14:textId="77777777" w:rsidR="00D840CA" w:rsidRDefault="00C125D9">
            <w:pPr>
              <w:pStyle w:val="TableBody"/>
              <w:jc w:val="center"/>
            </w:pPr>
            <w:r>
              <w:t>14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0F4D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SL15_IF_Slew_Enabled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ECA0F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4A5A0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6C50F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B5485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65A19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0B1439" w14:textId="77777777" w:rsidR="00D840CA" w:rsidRDefault="00C125D9">
            <w:pPr>
              <w:pStyle w:val="TableBody"/>
            </w:pPr>
            <w:r>
              <w:t>臂架回转驱动允许反馈。</w:t>
            </w:r>
          </w:p>
        </w:tc>
      </w:tr>
      <w:tr w:rsidR="00D840CA" w14:paraId="4B173B26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4CA7FC" w14:textId="77777777" w:rsidR="00D840CA" w:rsidRDefault="00C125D9">
            <w:pPr>
              <w:pStyle w:val="TableBody"/>
              <w:jc w:val="center"/>
            </w:pPr>
            <w:r>
              <w:t>15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D55E31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SL15_IF_Slew_Running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8B4A01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A2D7C9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3D288B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490CE6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80BA6F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CF6DC" w14:textId="77777777" w:rsidR="00D840CA" w:rsidRDefault="00C125D9">
            <w:pPr>
              <w:pStyle w:val="TableBody"/>
            </w:pPr>
            <w:r>
              <w:t>臂架回转正在运动时为</w:t>
            </w:r>
            <w:r>
              <w:t>1</w:t>
            </w:r>
            <w:r>
              <w:t>。</w:t>
            </w:r>
          </w:p>
        </w:tc>
      </w:tr>
      <w:tr w:rsidR="00D840CA" w14:paraId="4A4BBCF3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4509EE" w14:textId="77777777" w:rsidR="00D840CA" w:rsidRDefault="00C125D9">
            <w:pPr>
              <w:pStyle w:val="TableBody"/>
              <w:jc w:val="center"/>
            </w:pPr>
            <w:r>
              <w:t>16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AC33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SL15_IF_Slew_AtTarget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408B1F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25F230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C8F1AE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EC7CAC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7B1DE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F7441" w14:textId="77777777" w:rsidR="00D840CA" w:rsidRDefault="00C125D9">
            <w:pPr>
              <w:pStyle w:val="TableBody"/>
            </w:pPr>
            <w:r>
              <w:t>臂架回转进入允许误差并稳定后为</w:t>
            </w:r>
            <w:r>
              <w:t>1</w:t>
            </w:r>
            <w:r>
              <w:t>。</w:t>
            </w:r>
          </w:p>
        </w:tc>
      </w:tr>
      <w:tr w:rsidR="00D840CA" w14:paraId="328DB5E7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9CA03A" w14:textId="77777777" w:rsidR="00D840CA" w:rsidRDefault="00C125D9">
            <w:pPr>
              <w:pStyle w:val="TableBody"/>
              <w:jc w:val="center"/>
            </w:pPr>
            <w:r>
              <w:t>17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BBA4C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SL15_IF_Slew_Faulted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ACC8EC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A4D7C8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F6E98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999A9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38DC61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6B7C56" w14:textId="77777777" w:rsidR="00D840CA" w:rsidRDefault="00C125D9">
            <w:pPr>
              <w:pStyle w:val="TableBody"/>
            </w:pPr>
            <w:r>
              <w:t>臂架回转存在故障时为</w:t>
            </w:r>
            <w:r>
              <w:t>1</w:t>
            </w:r>
            <w:r>
              <w:t>。</w:t>
            </w:r>
          </w:p>
        </w:tc>
      </w:tr>
      <w:tr w:rsidR="00D840CA" w14:paraId="1A02CF1E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881D6A" w14:textId="77777777" w:rsidR="00D840CA" w:rsidRDefault="00C125D9">
            <w:pPr>
              <w:pStyle w:val="TableBody"/>
              <w:jc w:val="center"/>
            </w:pPr>
            <w:r>
              <w:t>18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D0B5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SL15_IF_Slew_FaultCode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095D1B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4598D7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056D9C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4ADD1A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109B6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E47BC" w14:textId="77777777" w:rsidR="00D840CA" w:rsidRDefault="00C125D9">
            <w:pPr>
              <w:pStyle w:val="TableBody"/>
            </w:pPr>
            <w:r>
              <w:t>臂架回转故障码；</w:t>
            </w:r>
            <w:r>
              <w:t>0</w:t>
            </w:r>
            <w:r>
              <w:t>表示无故障。</w:t>
            </w:r>
          </w:p>
        </w:tc>
      </w:tr>
      <w:tr w:rsidR="00D840CA" w14:paraId="25CD6D26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060E0" w14:textId="77777777" w:rsidR="00D840CA" w:rsidRDefault="00C125D9">
            <w:pPr>
              <w:pStyle w:val="TableBody"/>
              <w:jc w:val="center"/>
            </w:pPr>
            <w:r>
              <w:t>19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216D4E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SL15_IF_Slew_PosLimit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B33F6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B52A20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1DEB9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E3AACB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1BE44C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1F414" w14:textId="77777777" w:rsidR="00D840CA" w:rsidRDefault="00C125D9">
            <w:pPr>
              <w:pStyle w:val="TableBody"/>
            </w:pPr>
            <w:r>
              <w:t>臂架回转正向限位动作反馈。</w:t>
            </w:r>
          </w:p>
        </w:tc>
      </w:tr>
      <w:tr w:rsidR="00D840CA" w14:paraId="07473179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E10207" w14:textId="77777777" w:rsidR="00D840CA" w:rsidRDefault="00C125D9">
            <w:pPr>
              <w:pStyle w:val="TableBody"/>
              <w:jc w:val="center"/>
            </w:pPr>
            <w:r>
              <w:t>20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179B5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SL15_IF_Slew_NegLimit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009F0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A1D2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BCEFED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4D4EFB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DBE500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D078C" w14:textId="77777777" w:rsidR="00D840CA" w:rsidRDefault="00C125D9">
            <w:pPr>
              <w:pStyle w:val="TableBody"/>
            </w:pPr>
            <w:r>
              <w:t>臂架回转负向限位动作反馈。</w:t>
            </w:r>
          </w:p>
        </w:tc>
      </w:tr>
      <w:tr w:rsidR="00D840CA" w14:paraId="6DFB85BF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41977E" w14:textId="77777777" w:rsidR="00D840CA" w:rsidRDefault="00C125D9">
            <w:pPr>
              <w:pStyle w:val="TableBody"/>
              <w:jc w:val="center"/>
            </w:pPr>
            <w:r>
              <w:t>21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5DA0E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SL15_IF_Luff_Actual_deg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F1A4FE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53622A" w14:textId="77777777" w:rsidR="00D840CA" w:rsidRDefault="00C125D9">
            <w:pPr>
              <w:pStyle w:val="TableBody"/>
              <w:jc w:val="center"/>
            </w:pPr>
            <w:r>
              <w:t>10.0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E9C07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88B16E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0B7E8A" w14:textId="77777777" w:rsidR="00D840CA" w:rsidRDefault="00C125D9">
            <w:pPr>
              <w:pStyle w:val="TableBody"/>
              <w:jc w:val="center"/>
            </w:pPr>
            <w:r>
              <w:t>-10~24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0222BC" w14:textId="77777777" w:rsidR="00D840CA" w:rsidRDefault="00C125D9">
            <w:pPr>
              <w:pStyle w:val="TableBody"/>
            </w:pPr>
            <w:r>
              <w:t>臂架俯仰实际位置。</w:t>
            </w:r>
          </w:p>
        </w:tc>
      </w:tr>
      <w:tr w:rsidR="00D840CA" w14:paraId="5E219724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46EF8A" w14:textId="77777777" w:rsidR="00D840CA" w:rsidRDefault="00C125D9">
            <w:pPr>
              <w:pStyle w:val="TableBody"/>
              <w:jc w:val="center"/>
            </w:pPr>
            <w:r>
              <w:lastRenderedPageBreak/>
              <w:t>22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606469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SL15_IF_Luff_Target_deg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903D6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4ED9A" w14:textId="77777777" w:rsidR="00D840CA" w:rsidRDefault="00C125D9">
            <w:pPr>
              <w:pStyle w:val="TableBody"/>
              <w:jc w:val="center"/>
            </w:pPr>
            <w:r>
              <w:t>10.0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EC0404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62C37A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1F7BD" w14:textId="77777777" w:rsidR="00D840CA" w:rsidRDefault="00C125D9">
            <w:pPr>
              <w:pStyle w:val="TableBody"/>
              <w:jc w:val="center"/>
            </w:pPr>
            <w:r>
              <w:t>-10~24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B9CE05" w14:textId="77777777" w:rsidR="00D840CA" w:rsidRDefault="00C125D9">
            <w:pPr>
              <w:pStyle w:val="TableBody"/>
            </w:pPr>
            <w:r>
              <w:t>臂架俯仰当前目标位置。</w:t>
            </w:r>
          </w:p>
        </w:tc>
      </w:tr>
      <w:tr w:rsidR="00D840CA" w14:paraId="4FB136FD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B02D8C" w14:textId="77777777" w:rsidR="00D840CA" w:rsidRDefault="00C125D9">
            <w:pPr>
              <w:pStyle w:val="TableBody"/>
              <w:jc w:val="center"/>
            </w:pPr>
            <w:r>
              <w:t>23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D03C2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SL15_IF_Luff_Velocity_degps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A0C4BC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86A51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036F6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D4C0CB" w14:textId="77777777" w:rsidR="00D840CA" w:rsidRDefault="00C125D9">
            <w:pPr>
              <w:pStyle w:val="TableBody"/>
              <w:jc w:val="center"/>
            </w:pPr>
            <w:r>
              <w:t>deg/s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4FC73" w14:textId="77777777" w:rsidR="00D840CA" w:rsidRDefault="00C125D9">
            <w:pPr>
              <w:pStyle w:val="TableBody"/>
              <w:jc w:val="center"/>
            </w:pPr>
            <w:r>
              <w:t>-2.0~2.0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56CF1" w14:textId="77777777" w:rsidR="00D840CA" w:rsidRDefault="00C125D9">
            <w:pPr>
              <w:pStyle w:val="TableBody"/>
            </w:pPr>
            <w:r>
              <w:t>臂架俯仰实际速度；正负号表示方向。</w:t>
            </w:r>
          </w:p>
        </w:tc>
      </w:tr>
      <w:tr w:rsidR="00D840CA" w14:paraId="4311B768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9765CB" w14:textId="77777777" w:rsidR="00D840CA" w:rsidRDefault="00C125D9">
            <w:pPr>
              <w:pStyle w:val="TableBody"/>
              <w:jc w:val="center"/>
            </w:pPr>
            <w:r>
              <w:t>24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290D7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SL15_IF_Luff_Enabled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F562B8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D90F4D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CCA60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5C90B4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281C55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D3EC01" w14:textId="77777777" w:rsidR="00D840CA" w:rsidRDefault="00C125D9">
            <w:pPr>
              <w:pStyle w:val="TableBody"/>
            </w:pPr>
            <w:r>
              <w:t>臂架俯仰驱动允许反馈。</w:t>
            </w:r>
          </w:p>
        </w:tc>
      </w:tr>
      <w:tr w:rsidR="00D840CA" w14:paraId="518837E6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B5F0D8" w14:textId="77777777" w:rsidR="00D840CA" w:rsidRDefault="00C125D9">
            <w:pPr>
              <w:pStyle w:val="TableBody"/>
              <w:jc w:val="center"/>
            </w:pPr>
            <w:r>
              <w:t>25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E53CB2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SL15_IF_Luff_Running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567BA4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20989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4A72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4C9F71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8D6E97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D89992" w14:textId="77777777" w:rsidR="00D840CA" w:rsidRDefault="00C125D9">
            <w:pPr>
              <w:pStyle w:val="TableBody"/>
            </w:pPr>
            <w:r>
              <w:t>臂架俯仰正在运动时为</w:t>
            </w:r>
            <w:r>
              <w:t>1</w:t>
            </w:r>
            <w:r>
              <w:t>。</w:t>
            </w:r>
          </w:p>
        </w:tc>
      </w:tr>
      <w:tr w:rsidR="00D840CA" w14:paraId="05DB1591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D565CB" w14:textId="77777777" w:rsidR="00D840CA" w:rsidRDefault="00C125D9">
            <w:pPr>
              <w:pStyle w:val="TableBody"/>
              <w:jc w:val="center"/>
            </w:pPr>
            <w:r>
              <w:t>26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F048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SL15_IF_Luff_AtTarget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D5230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6B62E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7EC2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4AC3FE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4DD9D7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AADC88" w14:textId="77777777" w:rsidR="00D840CA" w:rsidRDefault="00C125D9">
            <w:pPr>
              <w:pStyle w:val="TableBody"/>
            </w:pPr>
            <w:r>
              <w:t>臂架俯仰进入允许误差并稳定后为</w:t>
            </w:r>
            <w:r>
              <w:t>1</w:t>
            </w:r>
            <w:r>
              <w:t>。</w:t>
            </w:r>
          </w:p>
        </w:tc>
      </w:tr>
      <w:tr w:rsidR="00D840CA" w14:paraId="47661D7B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D70C14" w14:textId="77777777" w:rsidR="00D840CA" w:rsidRDefault="00C125D9">
            <w:pPr>
              <w:pStyle w:val="TableBody"/>
              <w:jc w:val="center"/>
            </w:pPr>
            <w:r>
              <w:t>27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74225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SL15_IF_Luff_Faulted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B147FA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3270C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DE07C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B9C8D0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59D69C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8B1309" w14:textId="77777777" w:rsidR="00D840CA" w:rsidRDefault="00C125D9">
            <w:pPr>
              <w:pStyle w:val="TableBody"/>
            </w:pPr>
            <w:r>
              <w:t>臂架俯仰存在故障时为</w:t>
            </w:r>
            <w:r>
              <w:t>1</w:t>
            </w:r>
            <w:r>
              <w:t>。</w:t>
            </w:r>
          </w:p>
        </w:tc>
      </w:tr>
      <w:tr w:rsidR="00D840CA" w14:paraId="6850A5BD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85D006" w14:textId="77777777" w:rsidR="00D840CA" w:rsidRDefault="00C125D9">
            <w:pPr>
              <w:pStyle w:val="TableBody"/>
              <w:jc w:val="center"/>
            </w:pPr>
            <w:r>
              <w:t>28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8A55F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SL15_IF_Luff_FaultCode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FB745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F6BF2A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073B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41BEF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05B3D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5934F0" w14:textId="77777777" w:rsidR="00D840CA" w:rsidRDefault="00C125D9">
            <w:pPr>
              <w:pStyle w:val="TableBody"/>
            </w:pPr>
            <w:r>
              <w:t>臂架俯仰故障码；</w:t>
            </w:r>
            <w:r>
              <w:t>0</w:t>
            </w:r>
            <w:r>
              <w:t>表示无故障。</w:t>
            </w:r>
          </w:p>
        </w:tc>
      </w:tr>
      <w:tr w:rsidR="00D840CA" w14:paraId="0C809023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F33998" w14:textId="77777777" w:rsidR="00D840CA" w:rsidRDefault="00C125D9">
            <w:pPr>
              <w:pStyle w:val="TableBody"/>
              <w:jc w:val="center"/>
            </w:pPr>
            <w:r>
              <w:t>29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F578A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SL15_IF_Luff_PosLimit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235372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452B02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8FC97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30969F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0F3B0A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58AA0D" w14:textId="77777777" w:rsidR="00D840CA" w:rsidRDefault="00C125D9">
            <w:pPr>
              <w:pStyle w:val="TableBody"/>
            </w:pPr>
            <w:r>
              <w:t>臂架俯仰正向限位动作反馈。</w:t>
            </w:r>
          </w:p>
        </w:tc>
      </w:tr>
      <w:tr w:rsidR="00D840CA" w14:paraId="2AC136F9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265945" w14:textId="77777777" w:rsidR="00D840CA" w:rsidRDefault="00C125D9">
            <w:pPr>
              <w:pStyle w:val="TableBody"/>
              <w:jc w:val="center"/>
            </w:pPr>
            <w:r>
              <w:t>30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B7BA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SL15_IF_Luff_NegLimit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0318AD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D64D03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52D5A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9B78D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C37E9B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DCC6BE" w14:textId="77777777" w:rsidR="00D840CA" w:rsidRDefault="00C125D9">
            <w:pPr>
              <w:pStyle w:val="TableBody"/>
            </w:pPr>
            <w:r>
              <w:t>臂架俯仰负向限位动作反馈。</w:t>
            </w:r>
          </w:p>
        </w:tc>
      </w:tr>
      <w:tr w:rsidR="00D840CA" w14:paraId="73E7C9D4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66C107" w14:textId="77777777" w:rsidR="00D840CA" w:rsidRDefault="00C125D9">
            <w:pPr>
              <w:pStyle w:val="TableBody"/>
              <w:jc w:val="center"/>
            </w:pPr>
            <w:r>
              <w:t>31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0809D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SL15_IF_Extension_Actual_m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DCD27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64216B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2CDF4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3D971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3988B0" w14:textId="77777777" w:rsidR="00D840CA" w:rsidRDefault="00C125D9">
            <w:pPr>
              <w:pStyle w:val="TableBody"/>
              <w:jc w:val="center"/>
            </w:pPr>
            <w:r>
              <w:t>0~21.25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D8A1A" w14:textId="77777777" w:rsidR="00D840CA" w:rsidRDefault="00C125D9">
            <w:pPr>
              <w:pStyle w:val="TableBody"/>
            </w:pPr>
            <w:r>
              <w:t>臂架伸缩实际位置。</w:t>
            </w:r>
          </w:p>
        </w:tc>
      </w:tr>
      <w:tr w:rsidR="00D840CA" w14:paraId="4D505971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36C7AC" w14:textId="77777777" w:rsidR="00D840CA" w:rsidRDefault="00C125D9">
            <w:pPr>
              <w:pStyle w:val="TableBody"/>
              <w:jc w:val="center"/>
            </w:pPr>
            <w:r>
              <w:t>32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96DC7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SL15_IF_Extension_Target_m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57A6E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6B1B2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BA41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23F66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37055F" w14:textId="77777777" w:rsidR="00D840CA" w:rsidRDefault="00C125D9">
            <w:pPr>
              <w:pStyle w:val="TableBody"/>
              <w:jc w:val="center"/>
            </w:pPr>
            <w:r>
              <w:t>0~21.25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5D4C5" w14:textId="77777777" w:rsidR="00D840CA" w:rsidRDefault="00C125D9">
            <w:pPr>
              <w:pStyle w:val="TableBody"/>
            </w:pPr>
            <w:r>
              <w:t>臂架伸缩当前目标位置。</w:t>
            </w:r>
          </w:p>
        </w:tc>
      </w:tr>
      <w:tr w:rsidR="00D840CA" w14:paraId="03AB633B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840FA8" w14:textId="77777777" w:rsidR="00D840CA" w:rsidRDefault="00C125D9">
            <w:pPr>
              <w:pStyle w:val="TableBody"/>
              <w:jc w:val="center"/>
            </w:pPr>
            <w:r>
              <w:t>33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595E12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SL15_IF_Extension_Velocity_mps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7AC1AA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646A88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5799BA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B168DD" w14:textId="77777777" w:rsidR="00D840CA" w:rsidRDefault="00C125D9">
            <w:pPr>
              <w:pStyle w:val="TableBody"/>
              <w:jc w:val="center"/>
            </w:pPr>
            <w:r>
              <w:t>m/s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0962A" w14:textId="77777777" w:rsidR="00D840CA" w:rsidRDefault="00C125D9">
            <w:pPr>
              <w:pStyle w:val="TableBody"/>
              <w:jc w:val="center"/>
            </w:pPr>
            <w:r>
              <w:t>-0.1~0.1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DA5B8" w14:textId="77777777" w:rsidR="00D840CA" w:rsidRDefault="00C125D9">
            <w:pPr>
              <w:pStyle w:val="TableBody"/>
            </w:pPr>
            <w:r>
              <w:t>臂架伸缩实际速度；正负号表示方向。</w:t>
            </w:r>
          </w:p>
        </w:tc>
      </w:tr>
      <w:tr w:rsidR="00D840CA" w14:paraId="6E1E3C85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0A8AAD" w14:textId="77777777" w:rsidR="00D840CA" w:rsidRDefault="00C125D9">
            <w:pPr>
              <w:pStyle w:val="TableBody"/>
              <w:jc w:val="center"/>
            </w:pPr>
            <w:r>
              <w:t>34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76EA2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SL15_IF_Extension_Enabled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02F706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CB750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54AD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4BDB2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8E3A38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5C470C" w14:textId="77777777" w:rsidR="00D840CA" w:rsidRDefault="00C125D9">
            <w:pPr>
              <w:pStyle w:val="TableBody"/>
            </w:pPr>
            <w:r>
              <w:t>臂架伸缩驱动允许反馈。</w:t>
            </w:r>
          </w:p>
        </w:tc>
      </w:tr>
      <w:tr w:rsidR="00D840CA" w14:paraId="771C0D49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04BE1E" w14:textId="77777777" w:rsidR="00D840CA" w:rsidRDefault="00C125D9">
            <w:pPr>
              <w:pStyle w:val="TableBody"/>
              <w:jc w:val="center"/>
            </w:pPr>
            <w:r>
              <w:t>35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FE4BD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SL15_IF_Extension_Running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B0EAEC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313BD3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D0CA3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E9B103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38998E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7B1C7" w14:textId="77777777" w:rsidR="00D840CA" w:rsidRDefault="00C125D9">
            <w:pPr>
              <w:pStyle w:val="TableBody"/>
            </w:pPr>
            <w:r>
              <w:t>臂架伸缩正在运动时为</w:t>
            </w:r>
            <w:r>
              <w:t>1</w:t>
            </w:r>
            <w:r>
              <w:t>。</w:t>
            </w:r>
          </w:p>
        </w:tc>
      </w:tr>
      <w:tr w:rsidR="00D840CA" w14:paraId="1C7B38FA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69C3D" w14:textId="77777777" w:rsidR="00D840CA" w:rsidRDefault="00C125D9">
            <w:pPr>
              <w:pStyle w:val="TableBody"/>
              <w:jc w:val="center"/>
            </w:pPr>
            <w:r>
              <w:t>36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14873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SL15_IF_Extension_AtTarget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94CFAD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019C1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18EF4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9F9144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94B2D2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D0951" w14:textId="77777777" w:rsidR="00D840CA" w:rsidRDefault="00C125D9">
            <w:pPr>
              <w:pStyle w:val="TableBody"/>
            </w:pPr>
            <w:r>
              <w:t>臂架伸缩进入允许误差并稳定后为</w:t>
            </w:r>
            <w:r>
              <w:t>1</w:t>
            </w:r>
            <w:r>
              <w:t>。</w:t>
            </w:r>
          </w:p>
        </w:tc>
      </w:tr>
      <w:tr w:rsidR="00D840CA" w14:paraId="05616ED3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458C69" w14:textId="77777777" w:rsidR="00D840CA" w:rsidRDefault="00C125D9">
            <w:pPr>
              <w:pStyle w:val="TableBody"/>
              <w:jc w:val="center"/>
            </w:pPr>
            <w:r>
              <w:t>37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87DD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SL15_IF_Extension_Faulted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FCDC9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36727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1D58E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FAADBC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E7D698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06221" w14:textId="77777777" w:rsidR="00D840CA" w:rsidRDefault="00C125D9">
            <w:pPr>
              <w:pStyle w:val="TableBody"/>
            </w:pPr>
            <w:r>
              <w:t>臂架伸缩存在故障时为</w:t>
            </w:r>
            <w:r>
              <w:t>1</w:t>
            </w:r>
            <w:r>
              <w:t>。</w:t>
            </w:r>
          </w:p>
        </w:tc>
      </w:tr>
      <w:tr w:rsidR="00D840CA" w14:paraId="6BE79D9B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E5382C" w14:textId="77777777" w:rsidR="00D840CA" w:rsidRDefault="00C125D9">
            <w:pPr>
              <w:pStyle w:val="TableBody"/>
              <w:jc w:val="center"/>
            </w:pPr>
            <w:r>
              <w:t>38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A8A735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SL15_IF_Extension_FaultCode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237112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B5B10E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56471E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F32C5A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96C75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C2B6B1" w14:textId="77777777" w:rsidR="00D840CA" w:rsidRDefault="00C125D9">
            <w:pPr>
              <w:pStyle w:val="TableBody"/>
            </w:pPr>
            <w:r>
              <w:t>臂架伸缩故障码；</w:t>
            </w:r>
            <w:r>
              <w:t>0</w:t>
            </w:r>
            <w:r>
              <w:t>表示无故障。</w:t>
            </w:r>
          </w:p>
        </w:tc>
      </w:tr>
      <w:tr w:rsidR="00D840CA" w14:paraId="01E6C08B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964682" w14:textId="77777777" w:rsidR="00D840CA" w:rsidRDefault="00C125D9">
            <w:pPr>
              <w:pStyle w:val="TableBody"/>
              <w:jc w:val="center"/>
            </w:pPr>
            <w:r>
              <w:t>39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1BC52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SL15_IF_Extension_PosLimit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67B13A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06D728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79189B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1F4E9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D5932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23C91B" w14:textId="77777777" w:rsidR="00D840CA" w:rsidRDefault="00C125D9">
            <w:pPr>
              <w:pStyle w:val="TableBody"/>
            </w:pPr>
            <w:r>
              <w:t>臂架伸缩正向限位动作反馈。</w:t>
            </w:r>
          </w:p>
        </w:tc>
      </w:tr>
      <w:tr w:rsidR="00D840CA" w14:paraId="31A086DF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53CA9" w14:textId="77777777" w:rsidR="00D840CA" w:rsidRDefault="00C125D9">
            <w:pPr>
              <w:pStyle w:val="TableBody"/>
              <w:jc w:val="center"/>
            </w:pPr>
            <w:r>
              <w:t>40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A4E0A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SL15_IF_Extension_NegLimit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B85E2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BF929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2667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D1FBDD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B800D7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04EA62" w14:textId="77777777" w:rsidR="00D840CA" w:rsidRDefault="00C125D9">
            <w:pPr>
              <w:pStyle w:val="TableBody"/>
            </w:pPr>
            <w:r>
              <w:t>臂架伸缩负向限位动作反馈。</w:t>
            </w:r>
          </w:p>
        </w:tc>
      </w:tr>
      <w:tr w:rsidR="00D840CA" w14:paraId="6C88C9D9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62E79C" w14:textId="77777777" w:rsidR="00D840CA" w:rsidRDefault="00C125D9">
            <w:pPr>
              <w:pStyle w:val="TableBody"/>
              <w:jc w:val="center"/>
            </w:pPr>
            <w:r>
              <w:t>41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5C3A4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SL15_IF_Chute_Actual_deg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42071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CD4B71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D4175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8FACDC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7485D" w14:textId="77777777" w:rsidR="00D840CA" w:rsidRDefault="00C125D9">
            <w:pPr>
              <w:pStyle w:val="TableBody"/>
              <w:jc w:val="center"/>
            </w:pPr>
            <w:r>
              <w:t>-180~180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D00CD2" w14:textId="77777777" w:rsidR="00D840CA" w:rsidRDefault="00C125D9">
            <w:pPr>
              <w:pStyle w:val="TableBody"/>
            </w:pPr>
            <w:r>
              <w:t>溜筒回转实际位置。</w:t>
            </w:r>
          </w:p>
        </w:tc>
      </w:tr>
      <w:tr w:rsidR="00D840CA" w14:paraId="32C4B49A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B489E2" w14:textId="77777777" w:rsidR="00D840CA" w:rsidRDefault="00C125D9">
            <w:pPr>
              <w:pStyle w:val="TableBody"/>
              <w:jc w:val="center"/>
            </w:pPr>
            <w:r>
              <w:t>42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1A8D4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SL15_IF_Chute_Target_deg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AA9F09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A3BF43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D408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D0B865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ED1E0" w14:textId="77777777" w:rsidR="00D840CA" w:rsidRDefault="00C125D9">
            <w:pPr>
              <w:pStyle w:val="TableBody"/>
              <w:jc w:val="center"/>
            </w:pPr>
            <w:r>
              <w:t>-180~180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062BA2" w14:textId="77777777" w:rsidR="00D840CA" w:rsidRDefault="00C125D9">
            <w:pPr>
              <w:pStyle w:val="TableBody"/>
            </w:pPr>
            <w:r>
              <w:t>溜筒回转当前目标位置。</w:t>
            </w:r>
          </w:p>
        </w:tc>
      </w:tr>
      <w:tr w:rsidR="00D840CA" w14:paraId="7FED870D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14E1D" w14:textId="77777777" w:rsidR="00D840CA" w:rsidRDefault="00C125D9">
            <w:pPr>
              <w:pStyle w:val="TableBody"/>
              <w:jc w:val="center"/>
            </w:pPr>
            <w:r>
              <w:t>43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2E8408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SL15_IF_Chute_Velocity_degps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8BE40C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B88297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6B9CA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2598A" w14:textId="77777777" w:rsidR="00D840CA" w:rsidRDefault="00C125D9">
            <w:pPr>
              <w:pStyle w:val="TableBody"/>
              <w:jc w:val="center"/>
            </w:pPr>
            <w:r>
              <w:t>deg/s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1F732" w14:textId="77777777" w:rsidR="00D840CA" w:rsidRDefault="00C125D9">
            <w:pPr>
              <w:pStyle w:val="TableBody"/>
              <w:jc w:val="center"/>
            </w:pPr>
            <w:r>
              <w:t>-12~12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A520F0" w14:textId="77777777" w:rsidR="00D840CA" w:rsidRDefault="00C125D9">
            <w:pPr>
              <w:pStyle w:val="TableBody"/>
            </w:pPr>
            <w:r>
              <w:t>溜筒回转实际速度；正负号表示方向。</w:t>
            </w:r>
          </w:p>
        </w:tc>
      </w:tr>
      <w:tr w:rsidR="00D840CA" w14:paraId="3C957D4C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30531" w14:textId="77777777" w:rsidR="00D840CA" w:rsidRDefault="00C125D9">
            <w:pPr>
              <w:pStyle w:val="TableBody"/>
              <w:jc w:val="center"/>
            </w:pPr>
            <w:r>
              <w:lastRenderedPageBreak/>
              <w:t>44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CB123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SL15_IF_Chute_Enabled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87045A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EBCE7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6192FA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506F58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C4A5F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4E22AF" w14:textId="77777777" w:rsidR="00D840CA" w:rsidRDefault="00C125D9">
            <w:pPr>
              <w:pStyle w:val="TableBody"/>
            </w:pPr>
            <w:r>
              <w:t>溜筒回转驱动允许反馈。</w:t>
            </w:r>
          </w:p>
        </w:tc>
      </w:tr>
      <w:tr w:rsidR="00D840CA" w14:paraId="7965701C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4B1C3" w14:textId="77777777" w:rsidR="00D840CA" w:rsidRDefault="00C125D9">
            <w:pPr>
              <w:pStyle w:val="TableBody"/>
              <w:jc w:val="center"/>
            </w:pPr>
            <w:r>
              <w:t>45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467E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SL15_IF_Chute_Running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399A9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CAA278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C7804D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1F858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F110E0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21311A" w14:textId="77777777" w:rsidR="00D840CA" w:rsidRDefault="00C125D9">
            <w:pPr>
              <w:pStyle w:val="TableBody"/>
            </w:pPr>
            <w:r>
              <w:t>溜筒回转正在运动时为</w:t>
            </w:r>
            <w:r>
              <w:t>1</w:t>
            </w:r>
            <w:r>
              <w:t>。</w:t>
            </w:r>
          </w:p>
        </w:tc>
      </w:tr>
      <w:tr w:rsidR="00D840CA" w14:paraId="2A2D336A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8ACED1" w14:textId="77777777" w:rsidR="00D840CA" w:rsidRDefault="00C125D9">
            <w:pPr>
              <w:pStyle w:val="TableBody"/>
              <w:jc w:val="center"/>
            </w:pPr>
            <w:r>
              <w:t>46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D107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SL15_IF_Chute_AtTarget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CF487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9DB656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8CC2B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D8009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D5C11F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E92A9" w14:textId="77777777" w:rsidR="00D840CA" w:rsidRDefault="00C125D9">
            <w:pPr>
              <w:pStyle w:val="TableBody"/>
            </w:pPr>
            <w:r>
              <w:t>溜筒回转进入允许误差并稳定后为</w:t>
            </w:r>
            <w:r>
              <w:t>1</w:t>
            </w:r>
            <w:r>
              <w:t>。</w:t>
            </w:r>
          </w:p>
        </w:tc>
      </w:tr>
      <w:tr w:rsidR="00D840CA" w14:paraId="7F550481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A3111" w14:textId="77777777" w:rsidR="00D840CA" w:rsidRDefault="00C125D9">
            <w:pPr>
              <w:pStyle w:val="TableBody"/>
              <w:jc w:val="center"/>
            </w:pPr>
            <w:r>
              <w:t>47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91E8F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SL15_IF_Chute_Faulted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76356F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CA2DE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30D35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27E53B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1C667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751936" w14:textId="77777777" w:rsidR="00D840CA" w:rsidRDefault="00C125D9">
            <w:pPr>
              <w:pStyle w:val="TableBody"/>
            </w:pPr>
            <w:r>
              <w:t>溜筒回转存在故障时为</w:t>
            </w:r>
            <w:r>
              <w:t>1</w:t>
            </w:r>
            <w:r>
              <w:t>。</w:t>
            </w:r>
          </w:p>
        </w:tc>
      </w:tr>
      <w:tr w:rsidR="00D840CA" w14:paraId="21673282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ACB89" w14:textId="77777777" w:rsidR="00D840CA" w:rsidRDefault="00C125D9">
            <w:pPr>
              <w:pStyle w:val="TableBody"/>
              <w:jc w:val="center"/>
            </w:pPr>
            <w:r>
              <w:t>48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F3E94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SL15_IF_Chute_FaultCode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09EB0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24A792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3D5983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FEFC0" w14:textId="77777777" w:rsidR="00D840CA" w:rsidRDefault="00C125D9">
            <w:pPr>
              <w:pStyle w:val="TableBody"/>
              <w:jc w:val="center"/>
            </w:pPr>
            <w:r>
              <w:t>code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BD6793" w14:textId="77777777" w:rsidR="00D840CA" w:rsidRDefault="00C125D9">
            <w:pPr>
              <w:pStyle w:val="TableBody"/>
              <w:jc w:val="center"/>
            </w:pPr>
            <w:r>
              <w:t>≥0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3B4F89" w14:textId="77777777" w:rsidR="00D840CA" w:rsidRDefault="00C125D9">
            <w:pPr>
              <w:pStyle w:val="TableBody"/>
            </w:pPr>
            <w:r>
              <w:t>溜筒回转故障码；</w:t>
            </w:r>
            <w:r>
              <w:t>0</w:t>
            </w:r>
            <w:r>
              <w:t>表示无故障。</w:t>
            </w:r>
          </w:p>
        </w:tc>
      </w:tr>
      <w:tr w:rsidR="00D840CA" w14:paraId="105E2EEF" w14:textId="77777777">
        <w:trPr>
          <w:cantSplit/>
        </w:trPr>
        <w:tc>
          <w:tcPr>
            <w:tcW w:w="4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962E5" w14:textId="77777777" w:rsidR="00D840CA" w:rsidRDefault="00C125D9">
            <w:pPr>
              <w:pStyle w:val="TableBody"/>
              <w:jc w:val="center"/>
            </w:pPr>
            <w:r>
              <w:t>49</w:t>
            </w:r>
          </w:p>
        </w:tc>
        <w:tc>
          <w:tcPr>
            <w:tcW w:w="33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23B179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SL15_IF_Chute_PosLimit</w:t>
            </w:r>
          </w:p>
        </w:tc>
        <w:tc>
          <w:tcPr>
            <w:tcW w:w="7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C5755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8F32C4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9B6FB4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1938D1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5571C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0B94F5" w14:textId="77777777" w:rsidR="00D840CA" w:rsidRDefault="00C125D9">
            <w:pPr>
              <w:pStyle w:val="TableBody"/>
            </w:pPr>
            <w:r>
              <w:t>溜筒回转正向限位动作反馈。</w:t>
            </w:r>
          </w:p>
        </w:tc>
      </w:tr>
      <w:tr w:rsidR="00D840CA" w14:paraId="2D63D9AA" w14:textId="77777777">
        <w:trPr>
          <w:cantSplit/>
        </w:trPr>
        <w:tc>
          <w:tcPr>
            <w:tcW w:w="4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B3595" w14:textId="77777777" w:rsidR="00D840CA" w:rsidRDefault="00C125D9">
            <w:pPr>
              <w:pStyle w:val="TableBody"/>
              <w:jc w:val="center"/>
            </w:pPr>
            <w:r>
              <w:t>50</w:t>
            </w:r>
          </w:p>
        </w:tc>
        <w:tc>
          <w:tcPr>
            <w:tcW w:w="33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8355CA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SL15_IF_Chute_NegLimit</w:t>
            </w:r>
          </w:p>
        </w:tc>
        <w:tc>
          <w:tcPr>
            <w:tcW w:w="7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7F1D38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90CA5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2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AEE251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7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2D032F" w14:textId="77777777" w:rsidR="00D840CA" w:rsidRDefault="00C125D9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14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E00008" w14:textId="77777777" w:rsidR="00D840CA" w:rsidRDefault="00C125D9">
            <w:pPr>
              <w:pStyle w:val="TableBody"/>
              <w:jc w:val="center"/>
            </w:pPr>
            <w:r>
              <w:t>0/1</w:t>
            </w:r>
          </w:p>
        </w:tc>
        <w:tc>
          <w:tcPr>
            <w:tcW w:w="483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E2A91" w14:textId="77777777" w:rsidR="00D840CA" w:rsidRDefault="00C125D9">
            <w:pPr>
              <w:pStyle w:val="TableBody"/>
            </w:pPr>
            <w:r>
              <w:t>溜筒回转负向限位动作反馈。</w:t>
            </w:r>
          </w:p>
        </w:tc>
      </w:tr>
    </w:tbl>
    <w:p w14:paraId="6AA21231" w14:textId="77777777" w:rsidR="00D840CA" w:rsidRDefault="00C125D9">
      <w:pPr>
        <w:pStyle w:val="af7"/>
      </w:pPr>
      <w:r>
        <w:t>表</w:t>
      </w:r>
      <w:r>
        <w:t>3</w:t>
      </w:r>
      <w:r>
        <w:t>：</w:t>
      </w:r>
      <w:r>
        <w:t>P0</w:t>
      </w:r>
      <w:r>
        <w:t>五个运动轴标签</w:t>
      </w:r>
    </w:p>
    <w:p w14:paraId="66A0CDEC" w14:textId="77777777" w:rsidR="00D840CA" w:rsidRDefault="00C125D9">
      <w:pPr>
        <w:pStyle w:val="Callout"/>
        <w:shd w:val="clear" w:color="auto" w:fill="FFF4CE"/>
      </w:pPr>
      <w:r>
        <w:t>方向校验：</w:t>
      </w:r>
      <w:r>
        <w:t>Travel</w:t>
      </w:r>
      <w:r>
        <w:t>、</w:t>
      </w:r>
      <w:r>
        <w:t>Extension</w:t>
      </w:r>
      <w:r>
        <w:t>使用米；</w:t>
      </w:r>
      <w:r>
        <w:t>Slew</w:t>
      </w:r>
      <w:r>
        <w:t>、</w:t>
      </w:r>
      <w:r>
        <w:t>Luff</w:t>
      </w:r>
      <w:r>
        <w:t>、</w:t>
      </w:r>
      <w:r>
        <w:t>Chute</w:t>
      </w:r>
      <w:r>
        <w:t>使用度。速度标签为带方向的实际速度。上位机若发现位置越出合法范围，必须拒绝该样本并保留最后有效姿态。</w:t>
      </w:r>
    </w:p>
    <w:p w14:paraId="4208B4B2" w14:textId="77777777" w:rsidR="00D840CA" w:rsidRDefault="00C125D9">
      <w:pPr>
        <w:pStyle w:val="1"/>
        <w:pageBreakBefore w:val="0"/>
      </w:pPr>
      <w:bookmarkStart w:id="9" w:name="_Toc235974105"/>
      <w:r>
        <w:t>3. P1</w:t>
      </w:r>
      <w:r>
        <w:t>仿真闭环预留标签</w:t>
      </w:r>
      <w:bookmarkEnd w:id="9"/>
    </w:p>
    <w:p w14:paraId="6308E1F6" w14:textId="77777777" w:rsidR="00D840CA" w:rsidRDefault="00C125D9">
      <w:r>
        <w:t>本章标签仅定义后续接口。</w:t>
      </w:r>
      <w:r>
        <w:t>P0</w:t>
      </w:r>
      <w:r>
        <w:t>只读监视阶段不要启用任何外部写入。</w:t>
      </w:r>
      <w:r>
        <w:t>PLC</w:t>
      </w:r>
      <w:r>
        <w:t>到仿真的命令保持</w:t>
      </w:r>
      <w:r>
        <w:t>Read Only</w:t>
      </w:r>
      <w:r>
        <w:t>；仿真到</w:t>
      </w:r>
      <w:r>
        <w:t>PLC</w:t>
      </w:r>
      <w:r>
        <w:t>的反馈现阶段设为</w:t>
      </w:r>
      <w:r>
        <w:t>None</w:t>
      </w:r>
      <w:r>
        <w:t>。</w:t>
      </w:r>
    </w:p>
    <w:p w14:paraId="66D17747" w14:textId="77777777" w:rsidR="00D840CA" w:rsidRDefault="00C125D9">
      <w:pPr>
        <w:pStyle w:val="21"/>
      </w:pPr>
      <w:bookmarkStart w:id="10" w:name="_Toc235974106"/>
      <w:r>
        <w:t xml:space="preserve">3.1 </w:t>
      </w:r>
      <w:r>
        <w:t>五轴数组索引</w:t>
      </w:r>
      <w:bookmarkEnd w:id="10"/>
    </w:p>
    <w:tbl>
      <w:tblPr>
        <w:tblStyle w:val="aff1"/>
        <w:tblW w:w="1040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3200"/>
        <w:gridCol w:w="2100"/>
        <w:gridCol w:w="2100"/>
      </w:tblGrid>
      <w:tr w:rsidR="00D840CA" w14:paraId="368E37D4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D9C1A0" w14:textId="77777777" w:rsidR="00D840CA" w:rsidRDefault="00C125D9">
            <w:pPr>
              <w:pStyle w:val="TableHeader"/>
              <w:jc w:val="center"/>
            </w:pPr>
            <w:r>
              <w:t>索引</w:t>
            </w:r>
          </w:p>
        </w:tc>
        <w:tc>
          <w:tcPr>
            <w:tcW w:w="21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E5E102" w14:textId="77777777" w:rsidR="00D840CA" w:rsidRDefault="00C125D9">
            <w:pPr>
              <w:pStyle w:val="TableHeader"/>
              <w:jc w:val="center"/>
            </w:pPr>
            <w:r>
              <w:t>轴标识</w:t>
            </w:r>
          </w:p>
        </w:tc>
        <w:tc>
          <w:tcPr>
            <w:tcW w:w="32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F5C0F3" w14:textId="77777777" w:rsidR="00D840CA" w:rsidRDefault="00C125D9">
            <w:pPr>
              <w:pStyle w:val="TableHeader"/>
              <w:jc w:val="center"/>
            </w:pPr>
            <w:r>
              <w:t>中文名称</w:t>
            </w:r>
          </w:p>
        </w:tc>
        <w:tc>
          <w:tcPr>
            <w:tcW w:w="21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7FF18" w14:textId="77777777" w:rsidR="00D840CA" w:rsidRDefault="00C125D9">
            <w:pPr>
              <w:pStyle w:val="TableHeader"/>
              <w:jc w:val="center"/>
            </w:pPr>
            <w:r>
              <w:t>位置单位</w:t>
            </w:r>
          </w:p>
        </w:tc>
        <w:tc>
          <w:tcPr>
            <w:tcW w:w="21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22D3C" w14:textId="77777777" w:rsidR="00D840CA" w:rsidRDefault="00C125D9">
            <w:pPr>
              <w:pStyle w:val="TableHeader"/>
              <w:jc w:val="center"/>
            </w:pPr>
            <w:r>
              <w:t>速度单位</w:t>
            </w:r>
          </w:p>
        </w:tc>
      </w:tr>
      <w:tr w:rsidR="00D840CA" w14:paraId="57B426DC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0A27A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65C95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Travel</w:t>
            </w:r>
          </w:p>
        </w:tc>
        <w:tc>
          <w:tcPr>
            <w:tcW w:w="32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EA9A3F" w14:textId="77777777" w:rsidR="00D840CA" w:rsidRDefault="00C125D9">
            <w:pPr>
              <w:pStyle w:val="TableBody"/>
              <w:jc w:val="center"/>
            </w:pPr>
            <w:r>
              <w:t>大车行走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C5C33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D9C700" w14:textId="77777777" w:rsidR="00D840CA" w:rsidRDefault="00C125D9">
            <w:pPr>
              <w:pStyle w:val="TableBody"/>
            </w:pPr>
            <w:r>
              <w:t>m/s</w:t>
            </w:r>
          </w:p>
        </w:tc>
      </w:tr>
      <w:tr w:rsidR="00D840CA" w14:paraId="10AF0DB6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3BA49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4E5FB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Slew</w:t>
            </w:r>
          </w:p>
        </w:tc>
        <w:tc>
          <w:tcPr>
            <w:tcW w:w="32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B6147" w14:textId="77777777" w:rsidR="00D840CA" w:rsidRDefault="00C125D9">
            <w:pPr>
              <w:pStyle w:val="TableBody"/>
              <w:jc w:val="center"/>
            </w:pPr>
            <w:r>
              <w:t>臂架回转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8F9A31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B1987" w14:textId="77777777" w:rsidR="00D840CA" w:rsidRDefault="00C125D9">
            <w:pPr>
              <w:pStyle w:val="TableBody"/>
            </w:pPr>
            <w:r>
              <w:t>deg/s</w:t>
            </w:r>
          </w:p>
        </w:tc>
      </w:tr>
      <w:tr w:rsidR="00D840CA" w14:paraId="32E5853E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ADC567" w14:textId="77777777" w:rsidR="00D840CA" w:rsidRDefault="00C125D9">
            <w:pPr>
              <w:pStyle w:val="TableBody"/>
              <w:jc w:val="center"/>
            </w:pPr>
            <w:r>
              <w:t>2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7AC26D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Luff</w:t>
            </w:r>
          </w:p>
        </w:tc>
        <w:tc>
          <w:tcPr>
            <w:tcW w:w="32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1D0C6" w14:textId="77777777" w:rsidR="00D840CA" w:rsidRDefault="00C125D9">
            <w:pPr>
              <w:pStyle w:val="TableBody"/>
              <w:jc w:val="center"/>
            </w:pPr>
            <w:r>
              <w:t>臂架俯仰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31B76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16E68" w14:textId="77777777" w:rsidR="00D840CA" w:rsidRDefault="00C125D9">
            <w:pPr>
              <w:pStyle w:val="TableBody"/>
            </w:pPr>
            <w:r>
              <w:t>deg/s</w:t>
            </w:r>
          </w:p>
        </w:tc>
      </w:tr>
      <w:tr w:rsidR="00D840CA" w14:paraId="330128DD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55FEF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AE2771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Extension</w:t>
            </w:r>
          </w:p>
        </w:tc>
        <w:tc>
          <w:tcPr>
            <w:tcW w:w="32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2C0F2A" w14:textId="77777777" w:rsidR="00D840CA" w:rsidRDefault="00C125D9">
            <w:pPr>
              <w:pStyle w:val="TableBody"/>
              <w:jc w:val="center"/>
            </w:pPr>
            <w:r>
              <w:t>臂架伸缩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4E946D" w14:textId="77777777" w:rsidR="00D840CA" w:rsidRDefault="00C125D9">
            <w:pPr>
              <w:pStyle w:val="TableBody"/>
              <w:jc w:val="center"/>
            </w:pPr>
            <w:r>
              <w:t>m</w:t>
            </w:r>
          </w:p>
        </w:tc>
        <w:tc>
          <w:tcPr>
            <w:tcW w:w="2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0EF17" w14:textId="77777777" w:rsidR="00D840CA" w:rsidRDefault="00C125D9">
            <w:pPr>
              <w:pStyle w:val="TableBody"/>
            </w:pPr>
            <w:r>
              <w:t>m/s</w:t>
            </w:r>
          </w:p>
        </w:tc>
      </w:tr>
      <w:tr w:rsidR="00D840CA" w14:paraId="22B6880E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896227" w14:textId="77777777" w:rsidR="00D840CA" w:rsidRDefault="00C125D9">
            <w:pPr>
              <w:pStyle w:val="TableBody"/>
              <w:jc w:val="center"/>
            </w:pPr>
            <w:r>
              <w:t>4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75108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Chute</w:t>
            </w:r>
          </w:p>
        </w:tc>
        <w:tc>
          <w:tcPr>
            <w:tcW w:w="32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C51BB" w14:textId="77777777" w:rsidR="00D840CA" w:rsidRDefault="00C125D9">
            <w:pPr>
              <w:pStyle w:val="TableBody"/>
              <w:jc w:val="center"/>
            </w:pPr>
            <w:r>
              <w:t>溜筒回转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186B1E" w14:textId="77777777" w:rsidR="00D840CA" w:rsidRDefault="00C125D9">
            <w:pPr>
              <w:pStyle w:val="TableBody"/>
              <w:jc w:val="center"/>
            </w:pPr>
            <w:r>
              <w:t>deg</w:t>
            </w:r>
          </w:p>
        </w:tc>
        <w:tc>
          <w:tcPr>
            <w:tcW w:w="2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D24539" w14:textId="77777777" w:rsidR="00D840CA" w:rsidRDefault="00C125D9">
            <w:pPr>
              <w:pStyle w:val="TableBody"/>
            </w:pPr>
            <w:r>
              <w:t>deg/s</w:t>
            </w:r>
          </w:p>
        </w:tc>
      </w:tr>
    </w:tbl>
    <w:p w14:paraId="4F8E4D96" w14:textId="77777777" w:rsidR="00D840CA" w:rsidRDefault="00C125D9">
      <w:pPr>
        <w:pStyle w:val="af7"/>
      </w:pPr>
      <w:r>
        <w:lastRenderedPageBreak/>
        <w:t>表</w:t>
      </w:r>
      <w:r>
        <w:t>4</w:t>
      </w:r>
      <w:r>
        <w:t>：</w:t>
      </w:r>
      <w:r>
        <w:t>P1</w:t>
      </w:r>
      <w:r>
        <w:t>数组索引约定</w:t>
      </w:r>
    </w:p>
    <w:p w14:paraId="21435ECB" w14:textId="77777777" w:rsidR="00D840CA" w:rsidRDefault="00C125D9">
      <w:pPr>
        <w:pStyle w:val="Callout"/>
        <w:shd w:val="clear" w:color="auto" w:fill="FFF4CE"/>
      </w:pPr>
      <w:r>
        <w:t>P1</w:t>
      </w:r>
      <w:r>
        <w:t>握手顺序：</w:t>
      </w:r>
      <w:r>
        <w:t>PLC</w:t>
      </w:r>
      <w:r>
        <w:t>先写目标、速度和控制位，最后递增</w:t>
      </w:r>
      <w:r>
        <w:t>CommandSeq</w:t>
      </w:r>
      <w:r>
        <w:t>；软件先写反馈和</w:t>
      </w:r>
      <w:r>
        <w:t>AckCode</w:t>
      </w:r>
      <w:r>
        <w:t>，最后写</w:t>
      </w:r>
      <w:r>
        <w:t>AckSeq</w:t>
      </w:r>
      <w:r>
        <w:t>。</w:t>
      </w:r>
      <w:r>
        <w:t>PLC</w:t>
      </w:r>
      <w:r>
        <w:t>不得在</w:t>
      </w:r>
      <w:r>
        <w:t>AckSeq</w:t>
      </w:r>
      <w:r>
        <w:t>追上前覆盖上一条命令。</w:t>
      </w:r>
    </w:p>
    <w:p w14:paraId="3098496B" w14:textId="77777777" w:rsidR="00D840CA" w:rsidRDefault="00C125D9">
      <w:pPr>
        <w:pStyle w:val="21"/>
      </w:pPr>
      <w:bookmarkStart w:id="11" w:name="_Toc235974107"/>
      <w:r>
        <w:t>3.2 PLC</w:t>
      </w:r>
      <w:r>
        <w:t>到仿真命令</w:t>
      </w:r>
      <w:bookmarkEnd w:id="11"/>
    </w:p>
    <w:tbl>
      <w:tblPr>
        <w:tblStyle w:val="aff1"/>
        <w:tblW w:w="1424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550"/>
        <w:gridCol w:w="1100"/>
        <w:gridCol w:w="1000"/>
        <w:gridCol w:w="1800"/>
        <w:gridCol w:w="6270"/>
      </w:tblGrid>
      <w:tr w:rsidR="00D840CA" w14:paraId="7CB845C6" w14:textId="77777777">
        <w:trPr>
          <w:cantSplit/>
          <w:tblHeader/>
        </w:trPr>
        <w:tc>
          <w:tcPr>
            <w:tcW w:w="52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456623" w14:textId="77777777" w:rsidR="00D840CA" w:rsidRDefault="00C125D9">
            <w:pPr>
              <w:pStyle w:val="TableHeader"/>
              <w:jc w:val="center"/>
            </w:pPr>
            <w:r>
              <w:t>序号</w:t>
            </w:r>
          </w:p>
        </w:tc>
        <w:tc>
          <w:tcPr>
            <w:tcW w:w="35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6C2581" w14:textId="77777777" w:rsidR="00D840CA" w:rsidRDefault="00C125D9">
            <w:pPr>
              <w:pStyle w:val="TableHeader"/>
              <w:jc w:val="center"/>
            </w:pPr>
            <w:r>
              <w:t>标签名称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E7A912" w14:textId="77777777" w:rsidR="00D840CA" w:rsidRDefault="00C125D9">
            <w:pPr>
              <w:pStyle w:val="TableHeader"/>
              <w:jc w:val="center"/>
            </w:pPr>
            <w:r>
              <w:t>类型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4DDDE6" w14:textId="77777777" w:rsidR="00D840CA" w:rsidRDefault="00C125D9">
            <w:pPr>
              <w:pStyle w:val="TableHeader"/>
              <w:jc w:val="center"/>
            </w:pPr>
            <w:r>
              <w:t>初始值</w:t>
            </w:r>
          </w:p>
        </w:tc>
        <w:tc>
          <w:tcPr>
            <w:tcW w:w="18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6898A" w14:textId="77777777" w:rsidR="00D840CA" w:rsidRDefault="00C125D9">
            <w:pPr>
              <w:pStyle w:val="TableHeader"/>
              <w:jc w:val="center"/>
            </w:pPr>
            <w:r>
              <w:t>External Access</w:t>
            </w:r>
          </w:p>
        </w:tc>
        <w:tc>
          <w:tcPr>
            <w:tcW w:w="627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72375" w14:textId="77777777" w:rsidR="00D840CA" w:rsidRDefault="00C125D9">
            <w:pPr>
              <w:pStyle w:val="TableHeader"/>
              <w:jc w:val="center"/>
            </w:pPr>
            <w:r>
              <w:t>说明</w:t>
            </w:r>
          </w:p>
        </w:tc>
      </w:tr>
      <w:tr w:rsidR="00D840CA" w14:paraId="50923BEE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9A9F3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9B435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SL15_HIL_Enable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E3226E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ACB33F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55732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CEF4CD" w14:textId="77777777" w:rsidR="00D840CA" w:rsidRDefault="00C125D9">
            <w:pPr>
              <w:pStyle w:val="TableBody"/>
            </w:pPr>
            <w:r>
              <w:t>PLC</w:t>
            </w:r>
            <w:r>
              <w:t>允许进入仿真闭环。</w:t>
            </w:r>
          </w:p>
        </w:tc>
      </w:tr>
      <w:tr w:rsidR="00D840CA" w14:paraId="0D954B68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2030A" w14:textId="77777777" w:rsidR="00D840CA" w:rsidRDefault="00C125D9">
            <w:pPr>
              <w:pStyle w:val="TableBody"/>
              <w:jc w:val="center"/>
            </w:pPr>
            <w:r>
              <w:t>2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0B477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SL15_HIL_CommandSeq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C24A5F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BEEC3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376EC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260B88" w14:textId="77777777" w:rsidR="00D840CA" w:rsidRDefault="00C125D9">
            <w:pPr>
              <w:pStyle w:val="TableBody"/>
            </w:pPr>
            <w:r>
              <w:t>PLC</w:t>
            </w:r>
            <w:r>
              <w:t>写完全部命令后最后递增；每个序号只处理一次。</w:t>
            </w:r>
          </w:p>
        </w:tc>
      </w:tr>
      <w:tr w:rsidR="00D840CA" w14:paraId="7EE9E2FC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A96F2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FD844E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SL15_HIL_StopAll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C95544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D8DCA1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950A67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BD0807" w14:textId="77777777" w:rsidR="00D840CA" w:rsidRDefault="00C125D9">
            <w:pPr>
              <w:pStyle w:val="TableBody"/>
            </w:pPr>
            <w:r>
              <w:t>置</w:t>
            </w:r>
            <w:r>
              <w:t>1</w:t>
            </w:r>
            <w:r>
              <w:t>时停止全部仿真运动轴。</w:t>
            </w:r>
          </w:p>
        </w:tc>
      </w:tr>
      <w:tr w:rsidR="00D840CA" w14:paraId="40F885DA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B5D3B5" w14:textId="77777777" w:rsidR="00D840CA" w:rsidRDefault="00C125D9">
            <w:pPr>
              <w:pStyle w:val="TableBody"/>
              <w:jc w:val="center"/>
            </w:pPr>
            <w:r>
              <w:t>4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87B1D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SL15_HIL_Pause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DDB39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FDF0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B76F7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FCBC2" w14:textId="77777777" w:rsidR="00D840CA" w:rsidRDefault="00C125D9">
            <w:pPr>
              <w:pStyle w:val="TableBody"/>
            </w:pPr>
            <w:r>
              <w:t>置</w:t>
            </w:r>
            <w:r>
              <w:t>1</w:t>
            </w:r>
            <w:r>
              <w:t>时暂停仿真任务并保留状态。</w:t>
            </w:r>
          </w:p>
        </w:tc>
      </w:tr>
      <w:tr w:rsidR="00D840CA" w14:paraId="605FC642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33D4C3" w14:textId="77777777" w:rsidR="00D840CA" w:rsidRDefault="00C125D9">
            <w:pPr>
              <w:pStyle w:val="TableBody"/>
              <w:jc w:val="center"/>
            </w:pPr>
            <w:r>
              <w:t>5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760B2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SL15_HIL_Reset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9636CC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C11E54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B55DD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DE25E0" w14:textId="77777777" w:rsidR="00D840CA" w:rsidRDefault="00C125D9">
            <w:pPr>
              <w:pStyle w:val="TableBody"/>
            </w:pPr>
            <w:r>
              <w:t>置</w:t>
            </w:r>
            <w:r>
              <w:t>1</w:t>
            </w:r>
            <w:r>
              <w:t>时请求复位仿真；必须配合</w:t>
            </w:r>
            <w:r>
              <w:t>CommandSeq</w:t>
            </w:r>
            <w:r>
              <w:t>。</w:t>
            </w:r>
          </w:p>
        </w:tc>
      </w:tr>
      <w:tr w:rsidR="00D840CA" w14:paraId="49E4068B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45C18B" w14:textId="77777777" w:rsidR="00D840CA" w:rsidRDefault="00C125D9">
            <w:pPr>
              <w:pStyle w:val="TableBody"/>
              <w:jc w:val="center"/>
            </w:pPr>
            <w:r>
              <w:t>6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1EDD17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SL15_HIL_AxisTarget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14B543" w14:textId="77777777" w:rsidR="00D840CA" w:rsidRDefault="00C125D9">
            <w:pPr>
              <w:pStyle w:val="TableBody"/>
              <w:jc w:val="center"/>
            </w:pPr>
            <w:r>
              <w:t>REAL[5]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7AB990" w14:textId="77777777" w:rsidR="00D840CA" w:rsidRDefault="00C125D9">
            <w:pPr>
              <w:pStyle w:val="TableBody"/>
              <w:jc w:val="center"/>
            </w:pPr>
            <w:r>
              <w:t>全</w:t>
            </w: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2D8448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38961F" w14:textId="77777777" w:rsidR="00D840CA" w:rsidRDefault="00C125D9">
            <w:pPr>
              <w:pStyle w:val="TableBody"/>
            </w:pPr>
            <w:r>
              <w:t>五轴目标数组；索引见表</w:t>
            </w:r>
            <w:r>
              <w:t>6</w:t>
            </w:r>
            <w:r>
              <w:t>。</w:t>
            </w:r>
          </w:p>
        </w:tc>
      </w:tr>
      <w:tr w:rsidR="00D840CA" w14:paraId="6D7612EC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DBCFD2" w14:textId="77777777" w:rsidR="00D840CA" w:rsidRDefault="00C125D9">
            <w:pPr>
              <w:pStyle w:val="TableBody"/>
              <w:jc w:val="center"/>
            </w:pPr>
            <w:r>
              <w:t>7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0968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SL15_HIL_AxisVelocity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5AF6A8" w14:textId="77777777" w:rsidR="00D840CA" w:rsidRDefault="00C125D9">
            <w:pPr>
              <w:pStyle w:val="TableBody"/>
              <w:jc w:val="center"/>
            </w:pPr>
            <w:r>
              <w:t>REAL[5]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5676C" w14:textId="77777777" w:rsidR="00D840CA" w:rsidRDefault="00C125D9">
            <w:pPr>
              <w:pStyle w:val="TableBody"/>
              <w:jc w:val="center"/>
            </w:pPr>
            <w:r>
              <w:t>全</w:t>
            </w: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4D4C49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4733E" w14:textId="77777777" w:rsidR="00D840CA" w:rsidRDefault="00C125D9">
            <w:pPr>
              <w:pStyle w:val="TableBody"/>
            </w:pPr>
            <w:r>
              <w:t>五轴速度数组；使用各轴工程单位每秒。</w:t>
            </w:r>
          </w:p>
        </w:tc>
      </w:tr>
      <w:tr w:rsidR="00D840CA" w14:paraId="5F8DD97E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C0DC3F" w14:textId="77777777" w:rsidR="00D840CA" w:rsidRDefault="00C125D9">
            <w:pPr>
              <w:pStyle w:val="TableBody"/>
              <w:jc w:val="center"/>
            </w:pPr>
            <w:r>
              <w:t>8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CE481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SL15_HIL_AxisEnable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1313D" w14:textId="77777777" w:rsidR="00D840CA" w:rsidRDefault="00C125D9">
            <w:pPr>
              <w:pStyle w:val="TableBody"/>
              <w:jc w:val="center"/>
            </w:pPr>
            <w:r>
              <w:t>DINT[5]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BACD8C" w14:textId="77777777" w:rsidR="00D840CA" w:rsidRDefault="00C125D9">
            <w:pPr>
              <w:pStyle w:val="TableBody"/>
              <w:jc w:val="center"/>
            </w:pPr>
            <w:r>
              <w:t>全</w:t>
            </w: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6C4C46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B70028" w14:textId="77777777" w:rsidR="00D840CA" w:rsidRDefault="00C125D9">
            <w:pPr>
              <w:pStyle w:val="TableBody"/>
            </w:pPr>
            <w:r>
              <w:t>五轴使能数组；</w:t>
            </w:r>
            <w:r>
              <w:t>0</w:t>
            </w:r>
            <w:r>
              <w:t>禁用，</w:t>
            </w:r>
            <w:r>
              <w:t>1</w:t>
            </w:r>
            <w:r>
              <w:t>启用。</w:t>
            </w:r>
          </w:p>
        </w:tc>
      </w:tr>
      <w:tr w:rsidR="00D840CA" w14:paraId="447B2C55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DDA43E" w14:textId="77777777" w:rsidR="00D840CA" w:rsidRDefault="00C125D9">
            <w:pPr>
              <w:pStyle w:val="TableBody"/>
              <w:jc w:val="center"/>
            </w:pPr>
            <w:r>
              <w:t>9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2C6D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SL15_HIL_BeltRunningCmd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26080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FCCBCB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2F48D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0CA74F" w14:textId="77777777" w:rsidR="00D840CA" w:rsidRDefault="00C125D9">
            <w:pPr>
              <w:pStyle w:val="TableBody"/>
            </w:pPr>
            <w:r>
              <w:t>皮带运行命令。</w:t>
            </w:r>
          </w:p>
        </w:tc>
      </w:tr>
      <w:tr w:rsidR="00D840CA" w14:paraId="2FBAC3C9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0A048" w14:textId="77777777" w:rsidR="00D840CA" w:rsidRDefault="00C125D9">
            <w:pPr>
              <w:pStyle w:val="TableBody"/>
              <w:jc w:val="center"/>
            </w:pPr>
            <w:r>
              <w:t>10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1B71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SL15_HIL_BeltSpeedCmd_mps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A758D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4C8DE6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EC64B4" w14:textId="77777777" w:rsidR="00D840CA" w:rsidRDefault="00C125D9">
            <w:pPr>
              <w:pStyle w:val="TableBody"/>
              <w:jc w:val="center"/>
            </w:pPr>
            <w:r>
              <w:t>Read Only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E0376B" w14:textId="77777777" w:rsidR="00D840CA" w:rsidRDefault="00C125D9">
            <w:pPr>
              <w:pStyle w:val="TableBody"/>
            </w:pPr>
            <w:r>
              <w:t>皮带速度命令，范围</w:t>
            </w:r>
            <w:r>
              <w:t>0~4.8m/s</w:t>
            </w:r>
            <w:r>
              <w:t>。</w:t>
            </w:r>
          </w:p>
        </w:tc>
      </w:tr>
    </w:tbl>
    <w:p w14:paraId="2AF5CD8A" w14:textId="77777777" w:rsidR="00D840CA" w:rsidRDefault="00C125D9">
      <w:pPr>
        <w:pStyle w:val="af7"/>
      </w:pPr>
      <w:r>
        <w:t>表</w:t>
      </w:r>
      <w:r>
        <w:t>5</w:t>
      </w:r>
      <w:r>
        <w:t>：</w:t>
      </w:r>
      <w:r>
        <w:t>P1 PLC</w:t>
      </w:r>
      <w:r>
        <w:t>到仿真命令标签</w:t>
      </w:r>
    </w:p>
    <w:p w14:paraId="32DAE09B" w14:textId="77777777" w:rsidR="00D840CA" w:rsidRDefault="00C125D9">
      <w:pPr>
        <w:pStyle w:val="21"/>
        <w:pageBreakBefore/>
      </w:pPr>
      <w:bookmarkStart w:id="12" w:name="_Toc235974108"/>
      <w:r>
        <w:lastRenderedPageBreak/>
        <w:t xml:space="preserve">3.3 </w:t>
      </w:r>
      <w:r>
        <w:t>仿真到</w:t>
      </w:r>
      <w:r>
        <w:t>PLC</w:t>
      </w:r>
      <w:r>
        <w:t>反馈</w:t>
      </w:r>
      <w:bookmarkEnd w:id="12"/>
    </w:p>
    <w:tbl>
      <w:tblPr>
        <w:tblStyle w:val="aff1"/>
        <w:tblW w:w="1424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550"/>
        <w:gridCol w:w="1100"/>
        <w:gridCol w:w="1000"/>
        <w:gridCol w:w="1800"/>
        <w:gridCol w:w="6270"/>
      </w:tblGrid>
      <w:tr w:rsidR="00D840CA" w14:paraId="4E404A20" w14:textId="77777777">
        <w:trPr>
          <w:cantSplit/>
          <w:tblHeader/>
        </w:trPr>
        <w:tc>
          <w:tcPr>
            <w:tcW w:w="52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75A00" w14:textId="77777777" w:rsidR="00D840CA" w:rsidRDefault="00C125D9">
            <w:pPr>
              <w:pStyle w:val="TableHeader"/>
              <w:jc w:val="center"/>
            </w:pPr>
            <w:r>
              <w:t>序号</w:t>
            </w:r>
          </w:p>
        </w:tc>
        <w:tc>
          <w:tcPr>
            <w:tcW w:w="355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74749C" w14:textId="77777777" w:rsidR="00D840CA" w:rsidRDefault="00C125D9">
            <w:pPr>
              <w:pStyle w:val="TableHeader"/>
              <w:jc w:val="center"/>
            </w:pPr>
            <w:r>
              <w:t>标签名称</w:t>
            </w:r>
          </w:p>
        </w:tc>
        <w:tc>
          <w:tcPr>
            <w:tcW w:w="11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AA70DE" w14:textId="77777777" w:rsidR="00D840CA" w:rsidRDefault="00C125D9">
            <w:pPr>
              <w:pStyle w:val="TableHeader"/>
              <w:jc w:val="center"/>
            </w:pPr>
            <w:r>
              <w:t>类型</w:t>
            </w:r>
          </w:p>
        </w:tc>
        <w:tc>
          <w:tcPr>
            <w:tcW w:w="10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8D995" w14:textId="77777777" w:rsidR="00D840CA" w:rsidRDefault="00C125D9">
            <w:pPr>
              <w:pStyle w:val="TableHeader"/>
              <w:jc w:val="center"/>
            </w:pPr>
            <w:r>
              <w:t>初始值</w:t>
            </w:r>
          </w:p>
        </w:tc>
        <w:tc>
          <w:tcPr>
            <w:tcW w:w="18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FCFF0" w14:textId="77777777" w:rsidR="00D840CA" w:rsidRDefault="00C125D9">
            <w:pPr>
              <w:pStyle w:val="TableHeader"/>
              <w:jc w:val="center"/>
            </w:pPr>
            <w:r>
              <w:t>External Access</w:t>
            </w:r>
          </w:p>
        </w:tc>
        <w:tc>
          <w:tcPr>
            <w:tcW w:w="627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592DD6" w14:textId="77777777" w:rsidR="00D840CA" w:rsidRDefault="00C125D9">
            <w:pPr>
              <w:pStyle w:val="TableHeader"/>
              <w:jc w:val="center"/>
            </w:pPr>
            <w:r>
              <w:t>说明</w:t>
            </w:r>
          </w:p>
        </w:tc>
      </w:tr>
      <w:tr w:rsidR="00D840CA" w14:paraId="7467C4EF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68903C" w14:textId="77777777" w:rsidR="00D840CA" w:rsidRDefault="00C125D9">
            <w:pPr>
              <w:pStyle w:val="TableBody"/>
              <w:jc w:val="center"/>
            </w:pPr>
            <w:r>
              <w:t>1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7202C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SL15_HIL_AppHeartbeat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12985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280A7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0E3605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3B5639" w14:textId="77777777" w:rsidR="00D840CA" w:rsidRDefault="00C125D9">
            <w:pPr>
              <w:pStyle w:val="TableBody"/>
            </w:pPr>
            <w:r>
              <w:t>软件每</w:t>
            </w:r>
            <w:r>
              <w:t>1</w:t>
            </w:r>
            <w:r>
              <w:t>秒递增；</w:t>
            </w:r>
            <w:r>
              <w:t>P1</w:t>
            </w:r>
            <w:r>
              <w:t>启用后改为</w:t>
            </w:r>
            <w:r>
              <w:t>Read/Write</w:t>
            </w:r>
            <w:r>
              <w:t>。</w:t>
            </w:r>
          </w:p>
        </w:tc>
      </w:tr>
      <w:tr w:rsidR="00D840CA" w14:paraId="6DDD2637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FB0B52" w14:textId="77777777" w:rsidR="00D840CA" w:rsidRDefault="00C125D9">
            <w:pPr>
              <w:pStyle w:val="TableBody"/>
              <w:jc w:val="center"/>
            </w:pPr>
            <w:r>
              <w:t>2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EE246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SL15_HIL_AckSeq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8490E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1787CF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1F55B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E5FC6" w14:textId="77777777" w:rsidR="00D840CA" w:rsidRDefault="00C125D9">
            <w:pPr>
              <w:pStyle w:val="TableBody"/>
            </w:pPr>
            <w:r>
              <w:t>软件完成命令处理后最后写入已确认序号。</w:t>
            </w:r>
          </w:p>
        </w:tc>
      </w:tr>
      <w:tr w:rsidR="00D840CA" w14:paraId="0C560AA9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FEC69" w14:textId="77777777" w:rsidR="00D840CA" w:rsidRDefault="00C125D9">
            <w:pPr>
              <w:pStyle w:val="TableBody"/>
              <w:jc w:val="center"/>
            </w:pPr>
            <w:r>
              <w:t>3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ED6FA7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SL15_HIL_AckCode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E14F02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0C49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A28590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EA9B56" w14:textId="77777777" w:rsidR="00D840CA" w:rsidRDefault="00C125D9">
            <w:pPr>
              <w:pStyle w:val="TableBody"/>
            </w:pPr>
            <w:r>
              <w:t>0</w:t>
            </w:r>
            <w:r>
              <w:t>无应答；</w:t>
            </w:r>
            <w:r>
              <w:t>1</w:t>
            </w:r>
            <w:r>
              <w:t>接受；</w:t>
            </w:r>
            <w:r>
              <w:t>2</w:t>
            </w:r>
            <w:r>
              <w:t>参数错误；</w:t>
            </w:r>
            <w:r>
              <w:t>3</w:t>
            </w:r>
            <w:r>
              <w:t>联锁拒绝；</w:t>
            </w:r>
            <w:r>
              <w:t>4</w:t>
            </w:r>
            <w:r>
              <w:t>忙；</w:t>
            </w:r>
            <w:r>
              <w:t>5</w:t>
            </w:r>
            <w:r>
              <w:t>通讯错误。</w:t>
            </w:r>
          </w:p>
        </w:tc>
      </w:tr>
      <w:tr w:rsidR="00D840CA" w14:paraId="400FD097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E3B5C2" w14:textId="77777777" w:rsidR="00D840CA" w:rsidRDefault="00C125D9">
            <w:pPr>
              <w:pStyle w:val="TableBody"/>
              <w:jc w:val="center"/>
            </w:pPr>
            <w:r>
              <w:t>4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C0AE7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SL15_HIL_AppConnected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F0EC27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A0A2D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93993A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6A035D" w14:textId="77777777" w:rsidR="00D840CA" w:rsidRDefault="00C125D9">
            <w:pPr>
              <w:pStyle w:val="TableBody"/>
            </w:pPr>
            <w:r>
              <w:t>软件与</w:t>
            </w:r>
            <w:r>
              <w:t>PLC</w:t>
            </w:r>
            <w:r>
              <w:t>通讯正常时为</w:t>
            </w:r>
            <w:r>
              <w:t>1</w:t>
            </w:r>
            <w:r>
              <w:t>。</w:t>
            </w:r>
          </w:p>
        </w:tc>
      </w:tr>
      <w:tr w:rsidR="00D840CA" w14:paraId="32746CFD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20779" w14:textId="77777777" w:rsidR="00D840CA" w:rsidRDefault="00C125D9">
            <w:pPr>
              <w:pStyle w:val="TableBody"/>
              <w:jc w:val="center"/>
            </w:pPr>
            <w:r>
              <w:t>5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A585E5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SL15_HIL_SimRunning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0E9355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7085C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487B27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A956D2" w14:textId="77777777" w:rsidR="00D840CA" w:rsidRDefault="00C125D9">
            <w:pPr>
              <w:pStyle w:val="TableBody"/>
            </w:pPr>
            <w:r>
              <w:t>仿真时钟正在推进时为</w:t>
            </w:r>
            <w:r>
              <w:t>1</w:t>
            </w:r>
            <w:r>
              <w:t>。</w:t>
            </w:r>
          </w:p>
        </w:tc>
      </w:tr>
      <w:tr w:rsidR="00D840CA" w14:paraId="4BC2622D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85F051" w14:textId="77777777" w:rsidR="00D840CA" w:rsidRDefault="00C125D9">
            <w:pPr>
              <w:pStyle w:val="TableBody"/>
              <w:jc w:val="center"/>
            </w:pPr>
            <w:r>
              <w:t>6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611511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SL15_HIL_SimTime_ms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71E526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70B09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330C6F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70E306" w14:textId="77777777" w:rsidR="00D840CA" w:rsidRDefault="00C125D9">
            <w:pPr>
              <w:pStyle w:val="TableBody"/>
            </w:pPr>
            <w:r>
              <w:t>仿真时间，单位毫秒；允许循环回绕。</w:t>
            </w:r>
          </w:p>
        </w:tc>
      </w:tr>
      <w:tr w:rsidR="00D840CA" w14:paraId="2C877883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D4211" w14:textId="77777777" w:rsidR="00D840CA" w:rsidRDefault="00C125D9">
            <w:pPr>
              <w:pStyle w:val="TableBody"/>
              <w:jc w:val="center"/>
            </w:pPr>
            <w:r>
              <w:t>7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1C91B0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SL15_HIL_AxisActual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0E1587" w14:textId="77777777" w:rsidR="00D840CA" w:rsidRDefault="00C125D9">
            <w:pPr>
              <w:pStyle w:val="TableBody"/>
              <w:jc w:val="center"/>
            </w:pPr>
            <w:r>
              <w:t>REAL[5]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5CE157" w14:textId="77777777" w:rsidR="00D840CA" w:rsidRDefault="00C125D9">
            <w:pPr>
              <w:pStyle w:val="TableBody"/>
              <w:jc w:val="center"/>
            </w:pPr>
            <w:r>
              <w:t>全</w:t>
            </w: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3DA5D8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0FFDC7" w14:textId="77777777" w:rsidR="00D840CA" w:rsidRDefault="00C125D9">
            <w:pPr>
              <w:pStyle w:val="TableBody"/>
            </w:pPr>
            <w:r>
              <w:t>五轴实际位置数组。</w:t>
            </w:r>
          </w:p>
        </w:tc>
      </w:tr>
      <w:tr w:rsidR="00D840CA" w14:paraId="59B0DE91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26FC6D" w14:textId="77777777" w:rsidR="00D840CA" w:rsidRDefault="00C125D9">
            <w:pPr>
              <w:pStyle w:val="TableBody"/>
              <w:jc w:val="center"/>
            </w:pPr>
            <w:r>
              <w:t>8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AEBC56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SL15_HIL_AxisRunningMask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7C07CF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45E81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EA2739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F7D91" w14:textId="77777777" w:rsidR="00D840CA" w:rsidRDefault="00C125D9">
            <w:pPr>
              <w:pStyle w:val="TableBody"/>
            </w:pPr>
            <w:r>
              <w:t>位</w:t>
            </w:r>
            <w:r>
              <w:t>0~4</w:t>
            </w:r>
            <w:r>
              <w:t>分别表示五轴</w:t>
            </w:r>
            <w:r>
              <w:t>Running</w:t>
            </w:r>
            <w:r>
              <w:t>。</w:t>
            </w:r>
          </w:p>
        </w:tc>
      </w:tr>
      <w:tr w:rsidR="00D840CA" w14:paraId="2166BBFF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575809" w14:textId="77777777" w:rsidR="00D840CA" w:rsidRDefault="00C125D9">
            <w:pPr>
              <w:pStyle w:val="TableBody"/>
              <w:jc w:val="center"/>
            </w:pPr>
            <w:r>
              <w:t>9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938AC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SL15_HIL_AxisAtTargetMask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FEB70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D7F012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21A7D8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310A59" w14:textId="77777777" w:rsidR="00D840CA" w:rsidRDefault="00C125D9">
            <w:pPr>
              <w:pStyle w:val="TableBody"/>
            </w:pPr>
            <w:r>
              <w:t>位</w:t>
            </w:r>
            <w:r>
              <w:t>0~4</w:t>
            </w:r>
            <w:r>
              <w:t>分别表示五轴</w:t>
            </w:r>
            <w:r>
              <w:t>AtTarget</w:t>
            </w:r>
            <w:r>
              <w:t>。</w:t>
            </w:r>
          </w:p>
        </w:tc>
      </w:tr>
      <w:tr w:rsidR="00D840CA" w14:paraId="30BBE526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46D9EF" w14:textId="77777777" w:rsidR="00D840CA" w:rsidRDefault="00C125D9">
            <w:pPr>
              <w:pStyle w:val="TableBody"/>
              <w:jc w:val="center"/>
            </w:pPr>
            <w:r>
              <w:t>10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239DC9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SL15_HIL_AxisFaultMask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68FA84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F7345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5E554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B7106" w14:textId="77777777" w:rsidR="00D840CA" w:rsidRDefault="00C125D9">
            <w:pPr>
              <w:pStyle w:val="TableBody"/>
            </w:pPr>
            <w:r>
              <w:t>位</w:t>
            </w:r>
            <w:r>
              <w:t>0~4</w:t>
            </w:r>
            <w:r>
              <w:t>分别表示五轴</w:t>
            </w:r>
            <w:r>
              <w:t>Faulted</w:t>
            </w:r>
            <w:r>
              <w:t>。</w:t>
            </w:r>
          </w:p>
        </w:tc>
      </w:tr>
      <w:tr w:rsidR="00D840CA" w14:paraId="01EBAB16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2A0EC" w14:textId="77777777" w:rsidR="00D840CA" w:rsidRDefault="00C125D9">
            <w:pPr>
              <w:pStyle w:val="TableBody"/>
              <w:jc w:val="center"/>
            </w:pPr>
            <w:r>
              <w:t>11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F44778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SL15_HIL_AxisFaultCode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666FE1" w14:textId="77777777" w:rsidR="00D840CA" w:rsidRDefault="00C125D9">
            <w:pPr>
              <w:pStyle w:val="TableBody"/>
              <w:jc w:val="center"/>
            </w:pPr>
            <w:r>
              <w:t>DINT[5]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EE7CC" w14:textId="77777777" w:rsidR="00D840CA" w:rsidRDefault="00C125D9">
            <w:pPr>
              <w:pStyle w:val="TableBody"/>
              <w:jc w:val="center"/>
            </w:pPr>
            <w:r>
              <w:t>全</w:t>
            </w:r>
            <w:r>
              <w:t>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6F6DE1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D71274" w14:textId="77777777" w:rsidR="00D840CA" w:rsidRDefault="00C125D9">
            <w:pPr>
              <w:pStyle w:val="TableBody"/>
            </w:pPr>
            <w:r>
              <w:t>五轴故障码数组。</w:t>
            </w:r>
          </w:p>
        </w:tc>
      </w:tr>
      <w:tr w:rsidR="00D840CA" w14:paraId="24C6A6E3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F0E48" w14:textId="77777777" w:rsidR="00D840CA" w:rsidRDefault="00C125D9">
            <w:pPr>
              <w:pStyle w:val="TableBody"/>
              <w:jc w:val="center"/>
            </w:pPr>
            <w:r>
              <w:t>12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A3CF33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SL15_HIL_BeltRunning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0CFB6" w14:textId="77777777" w:rsidR="00D840CA" w:rsidRDefault="00C125D9">
            <w:pPr>
              <w:pStyle w:val="TableBody"/>
              <w:jc w:val="center"/>
            </w:pPr>
            <w:r>
              <w:t>BOOL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3D6072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9BB66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87048F" w14:textId="77777777" w:rsidR="00D840CA" w:rsidRDefault="00C125D9">
            <w:pPr>
              <w:pStyle w:val="TableBody"/>
            </w:pPr>
            <w:r>
              <w:t>仿真皮带运行反馈。</w:t>
            </w:r>
          </w:p>
        </w:tc>
      </w:tr>
      <w:tr w:rsidR="00D840CA" w14:paraId="0CE9F7F4" w14:textId="77777777">
        <w:trPr>
          <w:cantSplit/>
        </w:trPr>
        <w:tc>
          <w:tcPr>
            <w:tcW w:w="52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FD0A22" w14:textId="77777777" w:rsidR="00D840CA" w:rsidRDefault="00C125D9">
            <w:pPr>
              <w:pStyle w:val="TableBody"/>
              <w:jc w:val="center"/>
            </w:pPr>
            <w:r>
              <w:t>13</w:t>
            </w:r>
          </w:p>
        </w:tc>
        <w:tc>
          <w:tcPr>
            <w:tcW w:w="355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7AB8FB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SL15_HIL_BeltSpeed_mps</w:t>
            </w:r>
          </w:p>
        </w:tc>
        <w:tc>
          <w:tcPr>
            <w:tcW w:w="11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174E1F" w14:textId="77777777" w:rsidR="00D840CA" w:rsidRDefault="00C125D9">
            <w:pPr>
              <w:pStyle w:val="TableBody"/>
              <w:jc w:val="center"/>
            </w:pPr>
            <w:r>
              <w:t>REAL</w:t>
            </w:r>
          </w:p>
        </w:tc>
        <w:tc>
          <w:tcPr>
            <w:tcW w:w="10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1CEC68" w14:textId="77777777" w:rsidR="00D840CA" w:rsidRDefault="00C125D9">
            <w:pPr>
              <w:pStyle w:val="TableBody"/>
              <w:jc w:val="center"/>
            </w:pPr>
            <w:r>
              <w:t>0.0</w:t>
            </w:r>
          </w:p>
        </w:tc>
        <w:tc>
          <w:tcPr>
            <w:tcW w:w="18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A6100C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C27407" w14:textId="77777777" w:rsidR="00D840CA" w:rsidRDefault="00C125D9">
            <w:pPr>
              <w:pStyle w:val="TableBody"/>
            </w:pPr>
            <w:r>
              <w:t>仿真皮带速度反馈。</w:t>
            </w:r>
          </w:p>
        </w:tc>
      </w:tr>
      <w:tr w:rsidR="00D840CA" w14:paraId="6ADFBAC4" w14:textId="77777777">
        <w:trPr>
          <w:cantSplit/>
        </w:trPr>
        <w:tc>
          <w:tcPr>
            <w:tcW w:w="52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DA0317" w14:textId="77777777" w:rsidR="00D840CA" w:rsidRDefault="00C125D9">
            <w:pPr>
              <w:pStyle w:val="TableBody"/>
              <w:jc w:val="center"/>
            </w:pPr>
            <w:r>
              <w:t>14</w:t>
            </w:r>
          </w:p>
        </w:tc>
        <w:tc>
          <w:tcPr>
            <w:tcW w:w="355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B54CB7" w14:textId="77777777" w:rsidR="00D840CA" w:rsidRDefault="00C125D9">
            <w:pPr>
              <w:pStyle w:val="TableBody"/>
            </w:pPr>
            <w:r>
              <w:rPr>
                <w:rStyle w:val="TagName"/>
              </w:rPr>
              <w:t>SL15_HIL_LastErrorCode</w:t>
            </w:r>
          </w:p>
        </w:tc>
        <w:tc>
          <w:tcPr>
            <w:tcW w:w="11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4CEDA2" w14:textId="77777777" w:rsidR="00D840CA" w:rsidRDefault="00C125D9">
            <w:pPr>
              <w:pStyle w:val="TableBody"/>
              <w:jc w:val="center"/>
            </w:pPr>
            <w:r>
              <w:t>DINT</w:t>
            </w:r>
          </w:p>
        </w:tc>
        <w:tc>
          <w:tcPr>
            <w:tcW w:w="10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54216" w14:textId="77777777" w:rsidR="00D840CA" w:rsidRDefault="00C125D9">
            <w:pPr>
              <w:pStyle w:val="TableBody"/>
              <w:jc w:val="center"/>
            </w:pPr>
            <w:r>
              <w:t>0</w:t>
            </w:r>
          </w:p>
        </w:tc>
        <w:tc>
          <w:tcPr>
            <w:tcW w:w="18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04FE7E" w14:textId="77777777" w:rsidR="00D840CA" w:rsidRDefault="00C125D9">
            <w:pPr>
              <w:pStyle w:val="TableBody"/>
              <w:jc w:val="center"/>
            </w:pPr>
            <w:r>
              <w:t>None</w:t>
            </w:r>
            <w:r>
              <w:t>（现阶段）</w:t>
            </w:r>
          </w:p>
        </w:tc>
        <w:tc>
          <w:tcPr>
            <w:tcW w:w="627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A3D99A" w14:textId="77777777" w:rsidR="00D840CA" w:rsidRDefault="00C125D9">
            <w:pPr>
              <w:pStyle w:val="TableBody"/>
            </w:pPr>
            <w:r>
              <w:t>仿真接口最近错误码；</w:t>
            </w:r>
            <w:r>
              <w:t>0</w:t>
            </w:r>
            <w:r>
              <w:t>表示无错误。</w:t>
            </w:r>
          </w:p>
        </w:tc>
      </w:tr>
    </w:tbl>
    <w:p w14:paraId="240CD888" w14:textId="77777777" w:rsidR="00D840CA" w:rsidRDefault="00C125D9">
      <w:pPr>
        <w:pStyle w:val="af7"/>
      </w:pPr>
      <w:r>
        <w:t>表</w:t>
      </w:r>
      <w:r>
        <w:t>6</w:t>
      </w:r>
      <w:r>
        <w:t>：</w:t>
      </w:r>
      <w:r>
        <w:t>P1</w:t>
      </w:r>
      <w:r>
        <w:t>仿真到</w:t>
      </w:r>
      <w:r>
        <w:t>PLC</w:t>
      </w:r>
      <w:r>
        <w:t>反馈标签</w:t>
      </w:r>
    </w:p>
    <w:p w14:paraId="1BDB9F77" w14:textId="77777777" w:rsidR="00D840CA" w:rsidRDefault="00D840CA">
      <w:pPr>
        <w:sectPr w:rsidR="00D840CA">
          <w:headerReference w:type="default" r:id="rId10"/>
          <w:footerReference w:type="default" r:id="rId11"/>
          <w:pgSz w:w="16838" w:h="11906" w:orient="landscape"/>
          <w:pgMar w:top="765" w:right="765" w:bottom="765" w:left="765" w:header="567" w:footer="567" w:gutter="0"/>
          <w:cols w:space="720"/>
          <w:titlePg/>
          <w:docGrid w:linePitch="360"/>
        </w:sectPr>
      </w:pPr>
    </w:p>
    <w:p w14:paraId="53816BB3" w14:textId="77777777" w:rsidR="00D840CA" w:rsidRDefault="00C125D9">
      <w:pPr>
        <w:pStyle w:val="1"/>
        <w:pageBreakBefore w:val="0"/>
      </w:pPr>
      <w:bookmarkStart w:id="13" w:name="_Toc235974109"/>
      <w:r>
        <w:lastRenderedPageBreak/>
        <w:t xml:space="preserve">4. </w:t>
      </w:r>
      <w:r>
        <w:t>创建完成检查</w:t>
      </w:r>
      <w:bookmarkEnd w:id="13"/>
    </w:p>
    <w:p w14:paraId="270D9935" w14:textId="77777777" w:rsidR="00D840CA" w:rsidRDefault="00C125D9">
      <w:r>
        <w:t>完成标签录入后，按本章逐项检查。只有前三个连通性标签稳定读取后，才继续录入全部</w:t>
      </w:r>
      <w:r>
        <w:t>P0</w:t>
      </w:r>
      <w:r>
        <w:t>标签。</w:t>
      </w:r>
    </w:p>
    <w:tbl>
      <w:tblPr>
        <w:tblStyle w:val="aff1"/>
        <w:tblW w:w="936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460"/>
      </w:tblGrid>
      <w:tr w:rsidR="00D840CA" w14:paraId="29C02B08" w14:textId="77777777">
        <w:trPr>
          <w:cantSplit/>
          <w:tblHeader/>
        </w:trPr>
        <w:tc>
          <w:tcPr>
            <w:tcW w:w="9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BB3E4D" w14:textId="77777777" w:rsidR="00D840CA" w:rsidRDefault="00C125D9">
            <w:pPr>
              <w:pStyle w:val="TableHeader"/>
              <w:jc w:val="center"/>
            </w:pPr>
            <w:r>
              <w:t>检查</w:t>
            </w:r>
          </w:p>
        </w:tc>
        <w:tc>
          <w:tcPr>
            <w:tcW w:w="84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51E4B7" w14:textId="77777777" w:rsidR="00D840CA" w:rsidRDefault="00C125D9">
            <w:pPr>
              <w:pStyle w:val="TableHeader"/>
              <w:jc w:val="center"/>
            </w:pPr>
            <w:r>
              <w:t>验收项</w:t>
            </w:r>
          </w:p>
        </w:tc>
      </w:tr>
      <w:tr w:rsidR="00D840CA" w14:paraId="248DAC6C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3F909F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9BFEE0" w14:textId="77777777" w:rsidR="00D840CA" w:rsidRDefault="00C125D9">
            <w:pPr>
              <w:pStyle w:val="TableBody"/>
            </w:pPr>
            <w:r>
              <w:t>EN2T/EN2TR</w:t>
            </w:r>
            <w:r>
              <w:t>模块</w:t>
            </w:r>
            <w:r>
              <w:t>IP</w:t>
            </w:r>
            <w:r>
              <w:t>已确认，</w:t>
            </w:r>
            <w:r>
              <w:t>1756-L75 CPU</w:t>
            </w:r>
            <w:r>
              <w:t>槽位为</w:t>
            </w:r>
            <w:r>
              <w:t>0</w:t>
            </w:r>
            <w:r>
              <w:t>。</w:t>
            </w:r>
          </w:p>
        </w:tc>
      </w:tr>
      <w:tr w:rsidR="00D840CA" w14:paraId="10A59CB3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1C64ED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8D30E" w14:textId="77777777" w:rsidR="00D840CA" w:rsidRDefault="00C125D9">
            <w:pPr>
              <w:pStyle w:val="TableBody"/>
            </w:pPr>
            <w:r>
              <w:t>已保存独立测试工程备份，没有修改唯一现场工程。</w:t>
            </w:r>
          </w:p>
        </w:tc>
      </w:tr>
      <w:tr w:rsidR="00D840CA" w14:paraId="7E08FCBA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945FC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EAEEA" w14:textId="77777777" w:rsidR="00D840CA" w:rsidRDefault="00C125D9">
            <w:pPr>
              <w:pStyle w:val="TableBody"/>
            </w:pPr>
            <w:r>
              <w:t>SL15_IF_Version</w:t>
            </w:r>
            <w:r>
              <w:t>读取值为</w:t>
            </w:r>
            <w:r>
              <w:t>100</w:t>
            </w:r>
            <w:r>
              <w:t>。</w:t>
            </w:r>
          </w:p>
        </w:tc>
      </w:tr>
      <w:tr w:rsidR="00D840CA" w14:paraId="7730661A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D474D7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32CF4" w14:textId="77777777" w:rsidR="00D840CA" w:rsidRDefault="00C125D9">
            <w:pPr>
              <w:pStyle w:val="TableBody"/>
            </w:pPr>
            <w:r>
              <w:t>SL15_IF_PLCHeartbeat</w:t>
            </w:r>
            <w:r>
              <w:t>每</w:t>
            </w:r>
            <w:r>
              <w:t>1</w:t>
            </w:r>
            <w:r>
              <w:t>秒变化一次。</w:t>
            </w:r>
          </w:p>
        </w:tc>
      </w:tr>
      <w:tr w:rsidR="00D840CA" w14:paraId="2515A2DC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C9EF01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E2C111" w14:textId="77777777" w:rsidR="00D840CA" w:rsidRDefault="00C125D9">
            <w:pPr>
              <w:pStyle w:val="TableBody"/>
            </w:pPr>
            <w:r>
              <w:t>SL15_IF_TestValue</w:t>
            </w:r>
            <w:r>
              <w:t>可以在</w:t>
            </w:r>
            <w:r>
              <w:t>RSLogix</w:t>
            </w:r>
            <w:r>
              <w:t>中修改并被上位机读取。</w:t>
            </w:r>
          </w:p>
        </w:tc>
      </w:tr>
      <w:tr w:rsidR="00D840CA" w14:paraId="03F110DC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5AB29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542A8C" w14:textId="77777777" w:rsidR="00D840CA" w:rsidRDefault="00C125D9">
            <w:pPr>
              <w:pStyle w:val="TableBody"/>
            </w:pPr>
            <w:r>
              <w:t>所有</w:t>
            </w:r>
            <w:r>
              <w:t>P0</w:t>
            </w:r>
            <w:r>
              <w:t>标签均为</w:t>
            </w:r>
            <w:r>
              <w:t>Controller Scope</w:t>
            </w:r>
            <w:r>
              <w:t>、</w:t>
            </w:r>
            <w:r>
              <w:t>Standard</w:t>
            </w:r>
            <w:r>
              <w:t>、</w:t>
            </w:r>
            <w:r>
              <w:t>Read Only</w:t>
            </w:r>
            <w:r>
              <w:t>。</w:t>
            </w:r>
          </w:p>
        </w:tc>
      </w:tr>
      <w:tr w:rsidR="00D840CA" w14:paraId="5BE71547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206CC9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FA42F2" w14:textId="77777777" w:rsidR="00D840CA" w:rsidRDefault="00C125D9">
            <w:pPr>
              <w:pStyle w:val="TableBody"/>
            </w:pPr>
            <w:r>
              <w:t>所有</w:t>
            </w:r>
            <w:r>
              <w:t>P0</w:t>
            </w:r>
            <w:r>
              <w:t>标签的</w:t>
            </w:r>
            <w:r>
              <w:t>Constant</w:t>
            </w:r>
            <w:r>
              <w:t>均未勾选。</w:t>
            </w:r>
          </w:p>
        </w:tc>
      </w:tr>
      <w:tr w:rsidR="00D840CA" w14:paraId="5F7C23AD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283D0D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BB0A04" w14:textId="77777777" w:rsidR="00D840CA" w:rsidRDefault="00C125D9">
            <w:pPr>
              <w:pStyle w:val="TableBody"/>
            </w:pPr>
            <w:r>
              <w:t>五轴标签单位和范围与表</w:t>
            </w:r>
            <w:r>
              <w:t>3</w:t>
            </w:r>
            <w:r>
              <w:t>一致。</w:t>
            </w:r>
          </w:p>
        </w:tc>
      </w:tr>
      <w:tr w:rsidR="00D840CA" w14:paraId="2E4964FF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719717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BE0EC4" w14:textId="77777777" w:rsidR="00D840CA" w:rsidRDefault="00C125D9">
            <w:pPr>
              <w:pStyle w:val="TableBody"/>
            </w:pPr>
            <w:r>
              <w:t>急停、安全、联锁只读，未建立任何上位机写入路径。</w:t>
            </w:r>
          </w:p>
        </w:tc>
      </w:tr>
      <w:tr w:rsidR="00D840CA" w14:paraId="73C52A39" w14:textId="77777777">
        <w:trPr>
          <w:cantSplit/>
        </w:trPr>
        <w:tc>
          <w:tcPr>
            <w:tcW w:w="9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B464C6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8AED7A" w14:textId="77777777" w:rsidR="00D840CA" w:rsidRDefault="00C125D9">
            <w:pPr>
              <w:pStyle w:val="TableBody"/>
            </w:pPr>
            <w:r>
              <w:t>P1</w:t>
            </w:r>
            <w:r>
              <w:t>反馈标签仍为</w:t>
            </w:r>
            <w:r>
              <w:t>External Access=None</w:t>
            </w:r>
            <w:r>
              <w:t>。</w:t>
            </w:r>
          </w:p>
        </w:tc>
      </w:tr>
      <w:tr w:rsidR="00D840CA" w14:paraId="74AB9DA6" w14:textId="77777777">
        <w:trPr>
          <w:cantSplit/>
        </w:trPr>
        <w:tc>
          <w:tcPr>
            <w:tcW w:w="9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F1C2CB" w14:textId="77777777" w:rsidR="00D840CA" w:rsidRDefault="00C125D9">
            <w:pPr>
              <w:pStyle w:val="TableBody"/>
              <w:jc w:val="center"/>
            </w:pPr>
            <w:r>
              <w:t>□</w:t>
            </w:r>
          </w:p>
        </w:tc>
        <w:tc>
          <w:tcPr>
            <w:tcW w:w="84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AC9C6" w14:textId="77777777" w:rsidR="00D840CA" w:rsidRDefault="00C125D9">
            <w:pPr>
              <w:pStyle w:val="TableBody"/>
            </w:pPr>
            <w:r>
              <w:t>断开网线不会改变</w:t>
            </w:r>
            <w:r>
              <w:t>PLC</w:t>
            </w:r>
            <w:r>
              <w:t>输出或启动任何运动。</w:t>
            </w:r>
          </w:p>
        </w:tc>
      </w:tr>
    </w:tbl>
    <w:p w14:paraId="76CBD8B8" w14:textId="77777777" w:rsidR="00D840CA" w:rsidRDefault="00C125D9">
      <w:pPr>
        <w:pStyle w:val="af7"/>
      </w:pPr>
      <w:r>
        <w:t>表</w:t>
      </w:r>
      <w:r>
        <w:t>7</w:t>
      </w:r>
      <w:r>
        <w:t>：</w:t>
      </w:r>
      <w:r>
        <w:t>PLC</w:t>
      </w:r>
      <w:r>
        <w:t>标签手工创建验收清单</w:t>
      </w:r>
    </w:p>
    <w:p w14:paraId="05460EF2" w14:textId="77777777" w:rsidR="00D840CA" w:rsidRDefault="00C125D9">
      <w:pPr>
        <w:pStyle w:val="21"/>
      </w:pPr>
      <w:bookmarkStart w:id="14" w:name="_Toc235974110"/>
      <w:r>
        <w:t xml:space="preserve">4.1 </w:t>
      </w:r>
      <w:r>
        <w:t>标签数量汇总</w:t>
      </w:r>
      <w:bookmarkEnd w:id="14"/>
    </w:p>
    <w:tbl>
      <w:tblPr>
        <w:tblStyle w:val="aff1"/>
        <w:tblW w:w="9360" w:type="dxa"/>
        <w:tblInd w:w="120" w:type="dxa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1500"/>
        <w:gridCol w:w="3560"/>
      </w:tblGrid>
      <w:tr w:rsidR="00D840CA" w14:paraId="0072F6A1" w14:textId="77777777">
        <w:trPr>
          <w:cantSplit/>
          <w:tblHeader/>
        </w:trPr>
        <w:tc>
          <w:tcPr>
            <w:tcW w:w="43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B81661" w14:textId="77777777" w:rsidR="00D840CA" w:rsidRDefault="00C125D9">
            <w:pPr>
              <w:pStyle w:val="TableHeader"/>
              <w:jc w:val="center"/>
            </w:pPr>
            <w:r>
              <w:t>分类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3F777C" w14:textId="77777777" w:rsidR="00D840CA" w:rsidRDefault="00C125D9">
            <w:pPr>
              <w:pStyle w:val="TableHeader"/>
              <w:jc w:val="center"/>
            </w:pPr>
            <w:r>
              <w:t>数量</w:t>
            </w:r>
          </w:p>
        </w:tc>
        <w:tc>
          <w:tcPr>
            <w:tcW w:w="3560" w:type="dxa"/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D7876B" w14:textId="77777777" w:rsidR="00D840CA" w:rsidRDefault="00C125D9">
            <w:pPr>
              <w:pStyle w:val="TableHeader"/>
              <w:jc w:val="center"/>
            </w:pPr>
            <w:r>
              <w:t>创建时机</w:t>
            </w:r>
          </w:p>
        </w:tc>
      </w:tr>
      <w:tr w:rsidR="00D840CA" w14:paraId="7AA123CF" w14:textId="77777777">
        <w:trPr>
          <w:cantSplit/>
        </w:trPr>
        <w:tc>
          <w:tcPr>
            <w:tcW w:w="4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6C418C" w14:textId="77777777" w:rsidR="00D840CA" w:rsidRDefault="00C125D9">
            <w:pPr>
              <w:pStyle w:val="TableBody"/>
              <w:jc w:val="center"/>
            </w:pPr>
            <w:r>
              <w:t>P0</w:t>
            </w:r>
            <w:r>
              <w:t>公共、通讯、皮带</w:t>
            </w:r>
          </w:p>
        </w:tc>
        <w:tc>
          <w:tcPr>
            <w:tcW w:w="15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1B8781" w14:textId="77777777" w:rsidR="00D840CA" w:rsidRDefault="00C125D9">
            <w:pPr>
              <w:pStyle w:val="TableBody"/>
              <w:jc w:val="center"/>
            </w:pPr>
            <w:r>
              <w:t>16</w:t>
            </w:r>
          </w:p>
        </w:tc>
        <w:tc>
          <w:tcPr>
            <w:tcW w:w="3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2A3787" w14:textId="77777777" w:rsidR="00D840CA" w:rsidRDefault="00C125D9">
            <w:pPr>
              <w:pStyle w:val="TableBody"/>
            </w:pPr>
            <w:r>
              <w:t>现在创建</w:t>
            </w:r>
          </w:p>
        </w:tc>
      </w:tr>
      <w:tr w:rsidR="00D840CA" w14:paraId="7D28B673" w14:textId="77777777">
        <w:trPr>
          <w:cantSplit/>
        </w:trPr>
        <w:tc>
          <w:tcPr>
            <w:tcW w:w="4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E7C073" w14:textId="77777777" w:rsidR="00D840CA" w:rsidRDefault="00C125D9">
            <w:pPr>
              <w:pStyle w:val="TableBody"/>
              <w:jc w:val="center"/>
            </w:pPr>
            <w:r>
              <w:t>P0</w:t>
            </w:r>
            <w:r>
              <w:t>五轴监视</w:t>
            </w:r>
          </w:p>
        </w:tc>
        <w:tc>
          <w:tcPr>
            <w:tcW w:w="15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EC62E" w14:textId="77777777" w:rsidR="00D840CA" w:rsidRDefault="00C125D9">
            <w:pPr>
              <w:pStyle w:val="TableBody"/>
              <w:jc w:val="center"/>
            </w:pPr>
            <w:r>
              <w:t>50</w:t>
            </w:r>
          </w:p>
        </w:tc>
        <w:tc>
          <w:tcPr>
            <w:tcW w:w="3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95BAB7" w14:textId="77777777" w:rsidR="00D840CA" w:rsidRDefault="00C125D9">
            <w:pPr>
              <w:pStyle w:val="TableBody"/>
            </w:pPr>
            <w:r>
              <w:t>连通测试通过后创建</w:t>
            </w:r>
          </w:p>
        </w:tc>
      </w:tr>
      <w:tr w:rsidR="00D840CA" w14:paraId="498678A3" w14:textId="77777777">
        <w:trPr>
          <w:cantSplit/>
        </w:trPr>
        <w:tc>
          <w:tcPr>
            <w:tcW w:w="4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EC4DEB" w14:textId="77777777" w:rsidR="00D840CA" w:rsidRDefault="00C125D9">
            <w:pPr>
              <w:pStyle w:val="TableBody"/>
              <w:jc w:val="center"/>
            </w:pPr>
            <w:r>
              <w:t>P1 PLC</w:t>
            </w:r>
            <w:r>
              <w:t>到仿真命令</w:t>
            </w:r>
          </w:p>
        </w:tc>
        <w:tc>
          <w:tcPr>
            <w:tcW w:w="15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75F8D5" w14:textId="77777777" w:rsidR="00D840CA" w:rsidRDefault="00C125D9">
            <w:pPr>
              <w:pStyle w:val="TableBody"/>
              <w:jc w:val="center"/>
            </w:pPr>
            <w:r>
              <w:t>10</w:t>
            </w:r>
          </w:p>
        </w:tc>
        <w:tc>
          <w:tcPr>
            <w:tcW w:w="3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7A94C" w14:textId="77777777" w:rsidR="00D840CA" w:rsidRDefault="00C125D9">
            <w:pPr>
              <w:pStyle w:val="TableBody"/>
            </w:pPr>
            <w:r>
              <w:t>仅预留，可暂不创建</w:t>
            </w:r>
          </w:p>
        </w:tc>
      </w:tr>
      <w:tr w:rsidR="00D840CA" w14:paraId="6E56C01E" w14:textId="77777777">
        <w:trPr>
          <w:cantSplit/>
        </w:trPr>
        <w:tc>
          <w:tcPr>
            <w:tcW w:w="43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EEF9E" w14:textId="77777777" w:rsidR="00D840CA" w:rsidRDefault="00C125D9">
            <w:pPr>
              <w:pStyle w:val="TableBody"/>
              <w:jc w:val="center"/>
            </w:pPr>
            <w:r>
              <w:t xml:space="preserve">P1 </w:t>
            </w:r>
            <w:r>
              <w:t>仿真到</w:t>
            </w:r>
            <w:r>
              <w:t>PLC</w:t>
            </w:r>
            <w:r>
              <w:t>反馈</w:t>
            </w:r>
          </w:p>
        </w:tc>
        <w:tc>
          <w:tcPr>
            <w:tcW w:w="150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B482F" w14:textId="77777777" w:rsidR="00D840CA" w:rsidRDefault="00C125D9">
            <w:pPr>
              <w:pStyle w:val="TableBody"/>
              <w:jc w:val="center"/>
            </w:pPr>
            <w:r>
              <w:t>14</w:t>
            </w:r>
          </w:p>
        </w:tc>
        <w:tc>
          <w:tcPr>
            <w:tcW w:w="3560" w:type="dxa"/>
            <w:shd w:val="clear" w:color="auto" w:fill="F2F7FD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9CE701" w14:textId="77777777" w:rsidR="00D840CA" w:rsidRDefault="00C125D9">
            <w:pPr>
              <w:pStyle w:val="TableBody"/>
            </w:pPr>
            <w:r>
              <w:t>仅预留；即使创建也设为</w:t>
            </w:r>
            <w:r>
              <w:t>None</w:t>
            </w:r>
          </w:p>
        </w:tc>
      </w:tr>
      <w:tr w:rsidR="00D840CA" w14:paraId="196EED06" w14:textId="77777777">
        <w:trPr>
          <w:cantSplit/>
        </w:trPr>
        <w:tc>
          <w:tcPr>
            <w:tcW w:w="43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525EE" w14:textId="77777777" w:rsidR="00D840CA" w:rsidRDefault="00C125D9">
            <w:pPr>
              <w:pStyle w:val="TableBody"/>
              <w:jc w:val="center"/>
            </w:pPr>
            <w:r>
              <w:t>合计</w:t>
            </w:r>
          </w:p>
        </w:tc>
        <w:tc>
          <w:tcPr>
            <w:tcW w:w="150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5CC5A5" w14:textId="77777777" w:rsidR="00D840CA" w:rsidRDefault="00C125D9">
            <w:pPr>
              <w:pStyle w:val="TableBody"/>
              <w:jc w:val="center"/>
            </w:pPr>
            <w:r>
              <w:t>90</w:t>
            </w:r>
          </w:p>
        </w:tc>
        <w:tc>
          <w:tcPr>
            <w:tcW w:w="3560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172EE5" w14:textId="77777777" w:rsidR="00D840CA" w:rsidRDefault="00C125D9">
            <w:pPr>
              <w:pStyle w:val="TableBody"/>
            </w:pPr>
            <w:r>
              <w:t>P0</w:t>
            </w:r>
            <w:r>
              <w:t>实际需要</w:t>
            </w:r>
            <w:r>
              <w:t>66</w:t>
            </w:r>
            <w:r>
              <w:t>个</w:t>
            </w:r>
          </w:p>
        </w:tc>
      </w:tr>
    </w:tbl>
    <w:p w14:paraId="4F87ACE3" w14:textId="77777777" w:rsidR="00D840CA" w:rsidRDefault="00C125D9">
      <w:pPr>
        <w:pStyle w:val="af7"/>
      </w:pPr>
      <w:r>
        <w:t>表</w:t>
      </w:r>
      <w:r>
        <w:t>8</w:t>
      </w:r>
      <w:r>
        <w:t>：标签数量与创建阶段</w:t>
      </w:r>
    </w:p>
    <w:p w14:paraId="230052AA" w14:textId="77777777" w:rsidR="00D840CA" w:rsidRDefault="00C125D9">
      <w:pPr>
        <w:pStyle w:val="21"/>
      </w:pPr>
      <w:bookmarkStart w:id="15" w:name="_Toc235974111"/>
      <w:r>
        <w:t xml:space="preserve">4.2 </w:t>
      </w:r>
      <w:r>
        <w:t>参考依据</w:t>
      </w:r>
      <w:bookmarkEnd w:id="15"/>
    </w:p>
    <w:p w14:paraId="5E700133" w14:textId="77777777" w:rsidR="00D840CA" w:rsidRDefault="00C125D9">
      <w:pPr>
        <w:pStyle w:val="SmallNote"/>
      </w:pPr>
      <w:r>
        <w:t>项目轴参数：</w:t>
      </w:r>
      <w:r>
        <w:t>app/config/default_loader.json</w:t>
      </w:r>
      <w:r>
        <w:t>（</w:t>
      </w:r>
      <w:r>
        <w:t>SL15</w:t>
      </w:r>
      <w:r>
        <w:t>五轴范围、单位与速度上限）。</w:t>
      </w:r>
    </w:p>
    <w:p w14:paraId="09EAD946" w14:textId="77777777" w:rsidR="00D840CA" w:rsidRDefault="00C125D9">
      <w:pPr>
        <w:pStyle w:val="SmallNote"/>
      </w:pPr>
      <w:r>
        <w:t>Rockwell 1756-L75</w:t>
      </w:r>
      <w:r>
        <w:t>产品说明：</w:t>
      </w:r>
      <w:r>
        <w:t>https://www.rockwellautomation.com/en-us/products/details.1756-L75.html</w:t>
      </w:r>
    </w:p>
    <w:p w14:paraId="119DFA72" w14:textId="77777777" w:rsidR="00D840CA" w:rsidRDefault="00C125D9">
      <w:pPr>
        <w:pStyle w:val="SmallNote"/>
      </w:pPr>
      <w:r>
        <w:t>Rockwell External Access</w:t>
      </w:r>
      <w:r>
        <w:t>说明：</w:t>
      </w:r>
      <w:r>
        <w:t>https://www.rockwellautomation.com/en-us/docs/studio-5000-logix-designer/38-01/contents-ditamap/studio-5000-logix-designer/tag-editor-and-data-monitor/about-the-tag-editor/about-external-access-to-public-and-private-data.html</w:t>
      </w:r>
    </w:p>
    <w:p w14:paraId="749D9ABD" w14:textId="77777777" w:rsidR="00D840CA" w:rsidRDefault="00C125D9">
      <w:pPr>
        <w:pStyle w:val="Callout"/>
        <w:shd w:val="clear" w:color="auto" w:fill="D6E4F7"/>
      </w:pPr>
      <w:r>
        <w:t>下一步：先手工创建</w:t>
      </w:r>
      <w:r>
        <w:t>3</w:t>
      </w:r>
      <w:r>
        <w:t>个</w:t>
      </w:r>
      <w:r>
        <w:t>A</w:t>
      </w:r>
      <w:r>
        <w:t>阶段标签并完成读取测试。确认成功后，再按表</w:t>
      </w:r>
      <w:r>
        <w:t>2</w:t>
      </w:r>
      <w:r>
        <w:t>和表</w:t>
      </w:r>
      <w:r>
        <w:t>3</w:t>
      </w:r>
      <w:r>
        <w:t>补齐其余</w:t>
      </w:r>
      <w:r>
        <w:t>P0</w:t>
      </w:r>
      <w:r>
        <w:t>标签。</w:t>
      </w:r>
    </w:p>
    <w:sectPr w:rsidR="00D840CA" w:rsidSect="00034616">
      <w:headerReference w:type="default" r:id="rId12"/>
      <w:footerReference w:type="default" r:id="rId13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2F37" w14:textId="77777777" w:rsidR="00C125D9" w:rsidRDefault="00C125D9">
      <w:pPr>
        <w:spacing w:after="0" w:line="240" w:lineRule="auto"/>
      </w:pPr>
      <w:r>
        <w:separator/>
      </w:r>
    </w:p>
  </w:endnote>
  <w:endnote w:type="continuationSeparator" w:id="0">
    <w:p w14:paraId="27DF68FE" w14:textId="77777777" w:rsidR="00C125D9" w:rsidRDefault="00C12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94CB" w14:textId="77777777" w:rsidR="00D840CA" w:rsidRDefault="00D840CA">
    <w:pPr>
      <w:pStyle w:val="a7"/>
    </w:pPr>
  </w:p>
  <w:tbl>
    <w:tblPr>
      <w:tblW w:w="9446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211"/>
      <w:gridCol w:w="3022"/>
      <w:gridCol w:w="3213"/>
    </w:tblGrid>
    <w:tr w:rsidR="00D840CA" w14:paraId="09547429" w14:textId="77777777">
      <w:trPr>
        <w:tblHeader/>
      </w:trPr>
      <w:tc>
        <w:tcPr>
          <w:tcW w:w="3211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6AD218A5" w14:textId="77777777" w:rsidR="00D840CA" w:rsidRDefault="00C125D9">
          <w:pPr>
            <w:pStyle w:val="SmallNote"/>
          </w:pPr>
          <w:r>
            <w:t>内部使用</w:t>
          </w:r>
        </w:p>
      </w:tc>
      <w:tc>
        <w:tcPr>
          <w:tcW w:w="3022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1908572C" w14:textId="77777777" w:rsidR="00D840CA" w:rsidRDefault="00C125D9">
          <w:pPr>
            <w:pStyle w:val="SmallNote"/>
            <w:jc w:val="center"/>
          </w:pPr>
          <w:r>
            <w:t>第</w:t>
          </w:r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  <w:r>
            <w:t xml:space="preserve"> / </w:t>
          </w:r>
          <w:r>
            <w:t>共</w:t>
          </w:r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</w:p>
      </w:tc>
      <w:tc>
        <w:tcPr>
          <w:tcW w:w="3213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7004F5BE" w14:textId="77777777" w:rsidR="00D840CA" w:rsidRDefault="00C125D9">
          <w:pPr>
            <w:pStyle w:val="SmallNote"/>
            <w:jc w:val="right"/>
          </w:pPr>
          <w:r>
            <w:t>2026-07-26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DE9A3" w14:textId="77777777" w:rsidR="00D840CA" w:rsidRDefault="00D840CA">
    <w:pPr>
      <w:pStyle w:val="a7"/>
    </w:pPr>
  </w:p>
  <w:tbl>
    <w:tblPr>
      <w:tblW w:w="15307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204"/>
      <w:gridCol w:w="4898"/>
      <w:gridCol w:w="5205"/>
    </w:tblGrid>
    <w:tr w:rsidR="00D840CA" w14:paraId="7ED4EE6F" w14:textId="77777777">
      <w:trPr>
        <w:tblHeader/>
      </w:trPr>
      <w:tc>
        <w:tcPr>
          <w:tcW w:w="5204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7CA917E2" w14:textId="77777777" w:rsidR="00D840CA" w:rsidRDefault="00C125D9">
          <w:pPr>
            <w:pStyle w:val="SmallNote"/>
          </w:pPr>
          <w:r>
            <w:t>内部使用</w:t>
          </w:r>
        </w:p>
      </w:tc>
      <w:tc>
        <w:tcPr>
          <w:tcW w:w="4898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7E063B19" w14:textId="77777777" w:rsidR="00D840CA" w:rsidRDefault="00C125D9">
          <w:pPr>
            <w:pStyle w:val="SmallNote"/>
            <w:jc w:val="center"/>
          </w:pPr>
          <w:r>
            <w:t>第</w:t>
          </w:r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  <w:r>
            <w:t xml:space="preserve"> / </w:t>
          </w:r>
          <w:r>
            <w:t>共</w:t>
          </w:r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</w:p>
      </w:tc>
      <w:tc>
        <w:tcPr>
          <w:tcW w:w="5205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501633FA" w14:textId="77777777" w:rsidR="00D840CA" w:rsidRDefault="00C125D9">
          <w:pPr>
            <w:pStyle w:val="SmallNote"/>
            <w:jc w:val="right"/>
          </w:pPr>
          <w:r>
            <w:t>2026-07-26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F2A1" w14:textId="77777777" w:rsidR="00D840CA" w:rsidRDefault="00D840CA">
    <w:pPr>
      <w:pStyle w:val="a7"/>
    </w:pPr>
  </w:p>
  <w:tbl>
    <w:tblPr>
      <w:tblW w:w="9532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241"/>
      <w:gridCol w:w="3050"/>
      <w:gridCol w:w="3241"/>
    </w:tblGrid>
    <w:tr w:rsidR="00D840CA" w14:paraId="1D186090" w14:textId="77777777">
      <w:trPr>
        <w:tblHeader/>
      </w:trPr>
      <w:tc>
        <w:tcPr>
          <w:tcW w:w="3241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14ADCC6E" w14:textId="77777777" w:rsidR="00D840CA" w:rsidRDefault="00C125D9">
          <w:pPr>
            <w:pStyle w:val="SmallNote"/>
          </w:pPr>
          <w:r>
            <w:t>内部使用</w:t>
          </w:r>
        </w:p>
      </w:tc>
      <w:tc>
        <w:tcPr>
          <w:tcW w:w="3050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6A884571" w14:textId="77777777" w:rsidR="00D840CA" w:rsidRDefault="00C125D9">
          <w:pPr>
            <w:pStyle w:val="SmallNote"/>
            <w:jc w:val="center"/>
          </w:pPr>
          <w:r>
            <w:t>第</w:t>
          </w:r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  <w:r>
            <w:t xml:space="preserve"> / </w:t>
          </w:r>
          <w:r>
            <w:t>共</w:t>
          </w:r>
          <w:r>
            <w:t xml:space="preserve">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  <w:r>
            <w:t>页</w:t>
          </w:r>
        </w:p>
      </w:tc>
      <w:tc>
        <w:tcPr>
          <w:tcW w:w="3241" w:type="dxa"/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14:paraId="08DCE3B6" w14:textId="77777777" w:rsidR="00D840CA" w:rsidRDefault="00C125D9">
          <w:pPr>
            <w:pStyle w:val="SmallNote"/>
            <w:jc w:val="right"/>
          </w:pPr>
          <w:r>
            <w:t>2026-07-26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2C05" w14:textId="77777777" w:rsidR="00C125D9" w:rsidRDefault="00C125D9">
      <w:pPr>
        <w:spacing w:after="0" w:line="240" w:lineRule="auto"/>
      </w:pPr>
      <w:r>
        <w:separator/>
      </w:r>
    </w:p>
  </w:footnote>
  <w:footnote w:type="continuationSeparator" w:id="0">
    <w:p w14:paraId="75C26F7A" w14:textId="77777777" w:rsidR="00C125D9" w:rsidRDefault="00C12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298F" w14:textId="77777777" w:rsidR="00D840CA" w:rsidRDefault="00C125D9">
    <w:pPr>
      <w:pStyle w:val="SmallNote"/>
      <w:jc w:val="right"/>
    </w:pPr>
    <w:r>
      <w:fldChar w:fldCharType="begin"/>
    </w:r>
    <w:r>
      <w:instrText>TITLE</w:instrText>
    </w:r>
    <w:r>
      <w:fldChar w:fldCharType="separate"/>
    </w:r>
    <w:r w:rsidR="00253CF2">
      <w:rPr>
        <w:rFonts w:hint="eastAsia"/>
      </w:rPr>
      <w:t>SL15 PLC手工标签创建清单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9502" w14:textId="77777777" w:rsidR="00D840CA" w:rsidRDefault="00C125D9">
    <w:pPr>
      <w:pStyle w:val="SmallNote"/>
      <w:jc w:val="right"/>
    </w:pPr>
    <w:r>
      <w:fldChar w:fldCharType="begin"/>
    </w:r>
    <w:r>
      <w:instrText>TITLE</w:instrText>
    </w:r>
    <w:r>
      <w:fldChar w:fldCharType="separate"/>
    </w:r>
    <w:r w:rsidR="00253CF2">
      <w:rPr>
        <w:rFonts w:hint="eastAsia"/>
      </w:rPr>
      <w:t>SL15 PLC手工标签创建清单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647A" w14:textId="77777777" w:rsidR="00D840CA" w:rsidRDefault="00C125D9">
    <w:pPr>
      <w:pStyle w:val="SmallNote"/>
      <w:jc w:val="right"/>
    </w:pPr>
    <w:r>
      <w:fldChar w:fldCharType="begin"/>
    </w:r>
    <w:r>
      <w:instrText>TITLE</w:instrText>
    </w:r>
    <w:r>
      <w:fldChar w:fldCharType="separate"/>
    </w:r>
    <w:r w:rsidR="00253CF2">
      <w:rPr>
        <w:rFonts w:hint="eastAsia"/>
      </w:rPr>
      <w:t>SL15 PLC手工标签创建清单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989745">
    <w:abstractNumId w:val="8"/>
  </w:num>
  <w:num w:numId="2" w16cid:durableId="984162111">
    <w:abstractNumId w:val="6"/>
  </w:num>
  <w:num w:numId="3" w16cid:durableId="640840621">
    <w:abstractNumId w:val="5"/>
  </w:num>
  <w:num w:numId="4" w16cid:durableId="2119789702">
    <w:abstractNumId w:val="4"/>
  </w:num>
  <w:num w:numId="5" w16cid:durableId="1057627018">
    <w:abstractNumId w:val="7"/>
  </w:num>
  <w:num w:numId="6" w16cid:durableId="1785078425">
    <w:abstractNumId w:val="3"/>
  </w:num>
  <w:num w:numId="7" w16cid:durableId="1825511306">
    <w:abstractNumId w:val="2"/>
  </w:num>
  <w:num w:numId="8" w16cid:durableId="703364427">
    <w:abstractNumId w:val="1"/>
  </w:num>
  <w:num w:numId="9" w16cid:durableId="8318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CF2"/>
    <w:rsid w:val="0029639D"/>
    <w:rsid w:val="00326F90"/>
    <w:rsid w:val="00AA1D8D"/>
    <w:rsid w:val="00B47730"/>
    <w:rsid w:val="00C125D9"/>
    <w:rsid w:val="00CB0664"/>
    <w:rsid w:val="00D840CA"/>
    <w:rsid w:val="00F52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50E60A"/>
  <w14:defaultImageDpi w14:val="300"/>
  <w15:docId w15:val="{509320B6-4911-4DDF-B559-32378D3D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00" w:lineRule="auto"/>
    </w:pPr>
    <w:rPr>
      <w:rFonts w:ascii="微软雅黑" w:eastAsia="微软雅黑" w:hAnsi="微软雅黑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pageBreakBefore/>
      <w:pBdr>
        <w:left w:val="single" w:sz="28" w:space="8" w:color="1F3864"/>
      </w:pBdr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5D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bCs/>
      <w:i/>
      <w:color w:val="595959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Title">
    <w:name w:val="TOC Title"/>
    <w:pPr>
      <w:keepNext/>
      <w:pBdr>
        <w:left w:val="single" w:sz="28" w:space="8" w:color="1F3864"/>
      </w:pBdr>
    </w:pPr>
    <w:rPr>
      <w:rFonts w:ascii="微软雅黑" w:eastAsia="微软雅黑" w:hAnsi="微软雅黑"/>
      <w:b/>
      <w:color w:val="1F3864"/>
      <w:sz w:val="32"/>
    </w:rPr>
  </w:style>
  <w:style w:type="paragraph" w:customStyle="1" w:styleId="TableBody">
    <w:name w:val="Table Body"/>
    <w:pPr>
      <w:keepLines/>
      <w:spacing w:after="0" w:line="252" w:lineRule="auto"/>
    </w:pPr>
    <w:rPr>
      <w:rFonts w:ascii="微软雅黑" w:eastAsia="微软雅黑" w:hAnsi="微软雅黑"/>
      <w:color w:val="262626"/>
      <w:sz w:val="16"/>
    </w:rPr>
  </w:style>
  <w:style w:type="paragraph" w:customStyle="1" w:styleId="TableHeader">
    <w:name w:val="Table Header"/>
    <w:pPr>
      <w:keepLines/>
      <w:spacing w:after="0" w:line="252" w:lineRule="auto"/>
    </w:pPr>
    <w:rPr>
      <w:rFonts w:ascii="微软雅黑" w:eastAsia="微软雅黑" w:hAnsi="微软雅黑"/>
      <w:b/>
      <w:color w:val="FFFFFF"/>
      <w:sz w:val="16"/>
    </w:rPr>
  </w:style>
  <w:style w:type="paragraph" w:customStyle="1" w:styleId="SmallNote">
    <w:name w:val="Small Note"/>
    <w:pPr>
      <w:keepLines/>
      <w:spacing w:after="120"/>
    </w:pPr>
    <w:rPr>
      <w:rFonts w:ascii="微软雅黑" w:eastAsia="微软雅黑" w:hAnsi="微软雅黑"/>
      <w:color w:val="595959"/>
      <w:sz w:val="18"/>
    </w:rPr>
  </w:style>
  <w:style w:type="paragraph" w:customStyle="1" w:styleId="Callout">
    <w:name w:val="Callout"/>
    <w:pPr>
      <w:keepLines/>
      <w:spacing w:after="120"/>
    </w:pPr>
    <w:rPr>
      <w:rFonts w:ascii="微软雅黑" w:eastAsia="微软雅黑" w:hAnsi="微软雅黑"/>
      <w:color w:val="7A5A00"/>
      <w:sz w:val="20"/>
    </w:rPr>
  </w:style>
  <w:style w:type="paragraph" w:customStyle="1" w:styleId="CoverKicker">
    <w:name w:val="Cover Kicker"/>
    <w:pPr>
      <w:keepLines/>
      <w:spacing w:after="120"/>
    </w:pPr>
    <w:rPr>
      <w:rFonts w:ascii="微软雅黑" w:eastAsia="微软雅黑" w:hAnsi="微软雅黑"/>
      <w:b/>
      <w:color w:val="FFFFFF"/>
      <w:sz w:val="21"/>
    </w:rPr>
  </w:style>
  <w:style w:type="character" w:customStyle="1" w:styleId="TagName">
    <w:name w:val="Tag Name"/>
    <w:rPr>
      <w:rFonts w:ascii="Consolas" w:eastAsia="Consolas" w:hAnsi="Consolas"/>
      <w:b w:val="0"/>
      <w:color w:val="262626"/>
      <w:sz w:val="16"/>
    </w:rPr>
  </w:style>
  <w:style w:type="paragraph" w:styleId="TOC1">
    <w:name w:val="toc 1"/>
    <w:basedOn w:val="a1"/>
    <w:next w:val="a1"/>
    <w:autoRedefine/>
    <w:uiPriority w:val="39"/>
    <w:unhideWhenUsed/>
    <w:rsid w:val="00253CF2"/>
  </w:style>
  <w:style w:type="paragraph" w:styleId="TOC2">
    <w:name w:val="toc 2"/>
    <w:basedOn w:val="a1"/>
    <w:next w:val="a1"/>
    <w:autoRedefine/>
    <w:uiPriority w:val="39"/>
    <w:unhideWhenUsed/>
    <w:rsid w:val="00253CF2"/>
    <w:pPr>
      <w:ind w:leftChars="200" w:left="420"/>
    </w:pPr>
  </w:style>
  <w:style w:type="character" w:styleId="aff9">
    <w:name w:val="Hyperlink"/>
    <w:basedOn w:val="a2"/>
    <w:uiPriority w:val="99"/>
    <w:unhideWhenUsed/>
    <w:rsid w:val="00253C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3194</Words>
  <Characters>6964</Characters>
  <Application>Microsoft Office Word</Application>
  <DocSecurity>0</DocSecurity>
  <Lines>870</Lines>
  <Paragraphs>1128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SL15 PLC手工标签创建清单</dc:title>
  <dc:subject>ControlLogix 1756-L75 EtherNet/IP标签点表</dc:subject>
  <dc:creator>SL15项目组</dc:creator>
  <cp:keywords>SL15, PLC, ControlLogix, 1756-L75, EtherNet/IP, 标签, 点表</cp:keywords>
  <dc:description>用于独立测试PLC的手工标签创建。</dc:description>
  <cp:lastModifiedBy>J A</cp:lastModifiedBy>
  <cp:revision>2</cp:revision>
  <dcterms:created xsi:type="dcterms:W3CDTF">2013-12-23T23:15:00Z</dcterms:created>
  <dcterms:modified xsi:type="dcterms:W3CDTF">2026-07-26T08:01:00Z</dcterms:modified>
  <cp:category/>
</cp:coreProperties>
</file>